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72800"/>
            <wp:docPr id="1" name="Picture 1" descr="Institution logo" title="Institution logo"/>
            <wp:cNvGraphicFramePr>
              <a:graphicFrameLocks noChangeAspect="1"/>
            </wp:cNvGraphicFramePr>
            <a:graphic>
              <a:graphicData uri="http://schemas.openxmlformats.org/drawingml/2006/picture">
                <pic:pic>
                  <pic:nvPicPr>
                    <pic:cNvPr id="0" name="Gates-Institute-logo-CSE.png"/>
                    <pic:cNvPicPr/>
                  </pic:nvPicPr>
                  <pic:blipFill>
                    <a:blip r:embed="rId11"/>
                    <a:stretch>
                      <a:fillRect/>
                    </a:stretch>
                  </pic:blipFill>
                  <pic:spPr>
                    <a:xfrm>
                      <a:off x="0" y="0"/>
                      <a:ext cx="1097280" cy="172800"/>
                    </a:xfrm>
                    <a:prstGeom prst="rect"/>
                  </pic:spPr>
                </pic:pic>
              </a:graphicData>
            </a:graphic>
          </wp:inline>
        </w:drawing>
      </w:r>
    </w:p>
    <w:p>
      <w:pPr>
        <w:spacing w:before="240" w:after="160"/>
        <w:jc w:val="center"/>
      </w:pPr>
      <w:r>
        <w:rPr>
          <w:rFonts w:ascii="Times New Roman" w:hAnsi="Times New Roman"/>
          <w:b/>
          <w:color w:val="2E74B5"/>
          <w:sz w:val="28"/>
        </w:rPr>
        <w:t>A B.TECH PROJECT REPORT</w:t>
      </w:r>
    </w:p>
    <w:p>
      <w:pPr>
        <w:spacing w:before="0" w:after="120"/>
        <w:jc w:val="center"/>
      </w:pPr>
      <w:r>
        <w:rPr>
          <w:rFonts w:ascii="Times New Roman" w:hAnsi="Times New Roman"/>
          <w:b/>
          <w:color w:val="5B6573"/>
          <w:sz w:val="22"/>
        </w:rPr>
        <w:t>ON</w:t>
      </w:r>
    </w:p>
    <w:p>
      <w:pPr>
        <w:spacing w:before="120" w:after="120"/>
        <w:jc w:val="center"/>
      </w:pPr>
      <w:r>
        <w:rPr>
          <w:rFonts w:ascii="Times New Roman" w:hAnsi="Times New Roman"/>
          <w:b/>
          <w:color w:val="17365D"/>
          <w:sz w:val="48"/>
        </w:rPr>
        <w:t>BASIC CALCULATOR</w:t>
      </w:r>
    </w:p>
    <w:p>
      <w:pPr>
        <w:spacing w:before="0" w:after="560"/>
        <w:jc w:val="center"/>
      </w:pPr>
      <w:r>
        <w:rPr>
          <w:rFonts w:ascii="Times New Roman" w:hAnsi="Times New Roman"/>
          <w:b w:val="0"/>
          <w:color w:val="5B6573"/>
          <w:sz w:val="26"/>
        </w:rPr>
        <w:t>A Flask, SQLite and Modern UI Based Arithmetic Application</w:t>
      </w:r>
    </w:p>
    <w:p>
      <w:pPr>
        <w:spacing w:before="0" w:after="120"/>
        <w:jc w:val="center"/>
      </w:pPr>
      <w:r>
        <w:rPr>
          <w:rFonts w:ascii="Times New Roman" w:hAnsi="Times New Roman"/>
          <w:b w:val="0"/>
          <w:color w:val="1F2933"/>
          <w:sz w:val="22"/>
        </w:rPr>
        <w:t>Submitted in partial fulfillment of the requirements for the award of the degree of</w:t>
      </w:r>
    </w:p>
    <w:p>
      <w:pPr>
        <w:spacing w:before="0" w:after="120"/>
        <w:jc w:val="center"/>
      </w:pPr>
      <w:r>
        <w:rPr>
          <w:rFonts w:ascii="Times New Roman" w:hAnsi="Times New Roman"/>
          <w:b/>
          <w:color w:val="17365D"/>
          <w:sz w:val="30"/>
        </w:rPr>
        <w:t>BACHELOR OF TECHNOLOGY</w:t>
      </w:r>
    </w:p>
    <w:p>
      <w:pPr>
        <w:spacing w:before="0" w:after="120"/>
        <w:jc w:val="center"/>
      </w:pPr>
      <w:r>
        <w:rPr>
          <w:rFonts w:ascii="Times New Roman" w:hAnsi="Times New Roman"/>
          <w:b w:val="0"/>
          <w:color w:val="5B6573"/>
          <w:sz w:val="20"/>
        </w:rPr>
        <w:t>in</w:t>
      </w:r>
    </w:p>
    <w:p>
      <w:pPr>
        <w:spacing w:before="0" w:after="440"/>
        <w:jc w:val="center"/>
      </w:pPr>
      <w:r>
        <w:rPr>
          <w:rFonts w:ascii="Times New Roman" w:hAnsi="Times New Roman"/>
          <w:b/>
          <w:color w:val="17365D"/>
          <w:sz w:val="26"/>
        </w:rPr>
        <w:t>COMPUTER SCIENCE AND ENGINEERING</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trPr>
        <w:tc>
          <w:tcPr>
            <w:tcW w:type="dxa" w:w="4680"/>
            <w:shd w:fill="E8EEF5"/>
            <w:tcMar>
              <w:top w:w="90" w:type="dxa"/>
              <w:start w:w="120" w:type="dxa"/>
              <w:bottom w:w="90" w:type="dxa"/>
              <w:end w:w="120" w:type="dxa"/>
            </w:tcMar>
            <w:vAlign w:val="center"/>
          </w:tcPr>
          <w:p>
            <w:pPr>
              <w:jc w:val="center"/>
            </w:pPr>
            <w:r>
              <w:rPr>
                <w:b/>
                <w:color w:val="17365D"/>
              </w:rPr>
              <w:t>Submitted by</w:t>
            </w:r>
          </w:p>
        </w:tc>
        <w:tc>
          <w:tcPr>
            <w:tcW w:type="dxa" w:w="4680"/>
            <w:shd w:fill="E8EEF5"/>
            <w:tcMar>
              <w:top w:w="90" w:type="dxa"/>
              <w:start w:w="120" w:type="dxa"/>
              <w:bottom w:w="90" w:type="dxa"/>
              <w:end w:w="120" w:type="dxa"/>
            </w:tcMar>
            <w:vAlign w:val="center"/>
          </w:tcPr>
          <w:p>
            <w:pPr>
              <w:jc w:val="center"/>
            </w:pPr>
            <w:r>
              <w:rPr>
                <w:b/>
                <w:color w:val="17365D"/>
              </w:rPr>
              <w:t>Under the Guidance of</w:t>
            </w:r>
          </w:p>
        </w:tc>
      </w:tr>
      <w:tr>
        <w:tc>
          <w:tcPr>
            <w:tcW w:type="dxa" w:w="4680"/>
            <w:tcMar>
              <w:top w:w="90" w:type="dxa"/>
              <w:start w:w="120" w:type="dxa"/>
              <w:bottom w:w="90" w:type="dxa"/>
              <w:end w:w="120" w:type="dxa"/>
            </w:tcMar>
            <w:vAlign w:val="center"/>
          </w:tcPr>
          <w:p>
            <w:pPr>
              <w:spacing w:after="40" w:line="252" w:lineRule="auto"/>
            </w:pPr>
            <w:r>
              <w:rPr>
                <w:sz w:val="18"/>
              </w:rPr>
              <w:t>Student Name: ____________________</w:t>
              <w:br/>
              <w:t>Roll Number: ____________________</w:t>
              <w:br/>
              <w:t>Academic Year: 2025-2026</w:t>
            </w:r>
          </w:p>
        </w:tc>
        <w:tc>
          <w:tcPr>
            <w:tcW w:type="dxa" w:w="4680"/>
            <w:tcMar>
              <w:top w:w="90" w:type="dxa"/>
              <w:start w:w="120" w:type="dxa"/>
              <w:bottom w:w="90" w:type="dxa"/>
              <w:end w:w="120" w:type="dxa"/>
            </w:tcMar>
            <w:vAlign w:val="center"/>
          </w:tcPr>
          <w:p>
            <w:pPr>
              <w:spacing w:after="40" w:line="252" w:lineRule="auto"/>
            </w:pPr>
            <w:r>
              <w:rPr>
                <w:sz w:val="18"/>
              </w:rPr>
              <w:t>Guide Name: ____________________</w:t>
              <w:br/>
              <w:t>Designation: ____________________</w:t>
              <w:br/>
              <w:t>Department: CSE</w:t>
            </w:r>
          </w:p>
        </w:tc>
      </w:tr>
    </w:tbl>
    <w:p>
      <w:pPr>
        <w:spacing w:after="20"/>
      </w:pPr>
    </w:p>
    <w:p>
      <w:pPr>
        <w:spacing w:before="480" w:after="80"/>
        <w:jc w:val="center"/>
      </w:pPr>
      <w:r>
        <w:rPr>
          <w:rFonts w:ascii="Times New Roman" w:hAnsi="Times New Roman"/>
          <w:b/>
          <w:color w:val="17365D"/>
          <w:sz w:val="22"/>
        </w:rPr>
        <w:t>DEPARTMENT OF COMPUTER SCIENCE AND ENGINEERING</w:t>
      </w:r>
    </w:p>
    <w:p>
      <w:pPr>
        <w:spacing w:before="0" w:after="120"/>
        <w:jc w:val="center"/>
      </w:pPr>
      <w:r>
        <w:rPr>
          <w:rFonts w:ascii="Times New Roman" w:hAnsi="Times New Roman"/>
          <w:b/>
          <w:color w:val="1F2933"/>
          <w:sz w:val="22"/>
        </w:rPr>
        <w:t>COLLEGE / UNIVERSITY NAME: ______________________________</w:t>
      </w:r>
    </w:p>
    <w:p>
      <w:pPr>
        <w:spacing w:before="0" w:after="120"/>
        <w:jc w:val="center"/>
      </w:pPr>
      <w:r>
        <w:rPr>
          <w:rFonts w:ascii="Times New Roman" w:hAnsi="Times New Roman"/>
          <w:b w:val="0"/>
          <w:color w:val="5B6573"/>
          <w:sz w:val="20"/>
        </w:rPr>
        <w:t>June 2026</w:t>
      </w:r>
    </w:p>
    <w:p>
      <w:r>
        <w:br w:type="page"/>
      </w:r>
    </w:p>
    <w:p>
      <w:pPr>
        <w:pStyle w:val="Heading1"/>
      </w:pPr>
      <w:r>
        <w:t>CERTIFICATE</w:t>
      </w:r>
    </w:p>
    <w:p>
      <w:r>
        <w:t>This is to certify that the project report entitled "Basic Calculator" is a bonafide record of the work carried out by ____________________ (Roll No. ____________________) under our guidance in partial fulfillment of the requirements for the award of the Bachelor of Technology degree in Computer Science and Engineering during the academic year 2025-2026.</w:t>
      </w:r>
    </w:p>
    <w:p>
      <w:r>
        <w:br/>
        <w:br/>
        <w:br/>
        <w:t>Project Guide Signature</w:t>
        <w:tab/>
        <w:tab/>
        <w:t>Head of Department Signature</w:t>
        <w:br/>
        <w:br/>
        <w:t>Name: ____________________</w:t>
        <w:tab/>
        <w:tab/>
        <w:t>Name: ____________________</w:t>
        <w:br/>
        <w:br/>
        <w:t>Date: ____________________</w:t>
        <w:tab/>
        <w:tab/>
        <w:t>Place: ____________________</w:t>
      </w:r>
    </w:p>
    <w:p>
      <w:r>
        <w:br w:type="page"/>
      </w:r>
    </w:p>
    <w:p>
      <w:pPr>
        <w:pStyle w:val="Heading1"/>
      </w:pPr>
      <w:r>
        <w:t>DECLARATION</w:t>
      </w:r>
    </w:p>
    <w:p>
      <w:r>
        <w:t>I declare that the project work entitled "Basic Calculator" is my original work and has not been submitted previously for any degree or diploma. All resources used for project development and documentation have been acknowledged.</w:t>
      </w:r>
    </w:p>
    <w:p>
      <w:r>
        <w:br/>
        <w:br/>
        <w:t>Student Signature: ____________________</w:t>
        <w:br/>
        <w:t>Name: ____________________</w:t>
        <w:br/>
        <w:t>Roll Number: ____________________</w:t>
        <w:br/>
        <w:t>Date: ____________________</w:t>
      </w:r>
    </w:p>
    <w:p>
      <w:r>
        <w:br w:type="page"/>
      </w:r>
    </w:p>
    <w:p>
      <w:pPr>
        <w:pStyle w:val="Heading1"/>
      </w:pPr>
      <w:r>
        <w:t>ACKNOWLEDGEMENT</w:t>
      </w:r>
    </w:p>
    <w:p>
      <w:r>
        <w:t>I sincerely thank the management, principal, Head of the Department, faculty members and my guide for their continuous support. I also thank my classmates, friends and family for their encouragement during requirement analysis, implementation, testing and documentation.</w:t>
      </w:r>
    </w:p>
    <w:p>
      <w:r>
        <w:br w:type="page"/>
      </w:r>
    </w:p>
    <w:p>
      <w:pPr>
        <w:pStyle w:val="Heading1"/>
      </w:pPr>
      <w:r>
        <w:t>ABSTRACT</w:t>
      </w:r>
    </w:p>
    <w:p>
      <w:r>
        <w:t>The Basic Calculator is a lightweight web application developed using Python Flask, HTML, CSS and SQLite. It performs arithmetic operations such as addition, subtraction, multiplication and division on decimal numbers. The system validates user input, prevents divide-by-zero errors and stores calculation history in a local SQLite database.</w:t>
      </w:r>
    </w:p>
    <w:p>
      <w:r>
        <w:t>The project demonstrates web routing, form handling, input validation, backend calculation logic, database storage, responsive frontend design and a modern glassmorphism user interface. It is useful as an introductory full-stack mini project for understanding how a browser form communicates with a Python backend.</w:t>
      </w:r>
    </w:p>
    <w:p>
      <w:r>
        <w:t>Keywords: Basic calculator, Flask, SQLite, HTML, CSS, arithmetic operations, web application.</w:t>
      </w:r>
    </w:p>
    <w:p>
      <w:r>
        <w:br w:type="page"/>
      </w:r>
    </w:p>
    <w:p>
      <w:pPr>
        <w:pStyle w:val="Heading1"/>
      </w:pPr>
      <w:r>
        <w:t>TABLE OF CONTENTS</w:t>
      </w:r>
    </w:p>
    <w:p>
      <w:pPr>
        <w:pStyle w:val="ListBullet"/>
      </w:pPr>
      <w:r>
        <w:t>1. Introduction</w:t>
      </w:r>
    </w:p>
    <w:p>
      <w:pPr>
        <w:pStyle w:val="ListBullet"/>
      </w:pPr>
      <w:r>
        <w:t>2. Existing and Proposed Systems</w:t>
      </w:r>
    </w:p>
    <w:p>
      <w:pPr>
        <w:pStyle w:val="ListBullet"/>
      </w:pPr>
      <w:r>
        <w:t>3. Requirements Analysis</w:t>
      </w:r>
    </w:p>
    <w:p>
      <w:pPr>
        <w:pStyle w:val="ListBullet"/>
      </w:pPr>
      <w:r>
        <w:t>4. System Design</w:t>
      </w:r>
    </w:p>
    <w:p>
      <w:pPr>
        <w:pStyle w:val="ListBullet"/>
      </w:pPr>
      <w:r>
        <w:t>5. Module Description</w:t>
      </w:r>
    </w:p>
    <w:p>
      <w:pPr>
        <w:pStyle w:val="ListBullet"/>
      </w:pPr>
      <w:r>
        <w:t>6. Database Design</w:t>
      </w:r>
    </w:p>
    <w:p>
      <w:pPr>
        <w:pStyle w:val="ListBullet"/>
      </w:pPr>
      <w:r>
        <w:t>7. Implementation</w:t>
      </w:r>
    </w:p>
    <w:p>
      <w:pPr>
        <w:pStyle w:val="ListBullet"/>
      </w:pPr>
      <w:r>
        <w:t>8. Testing and Results</w:t>
      </w:r>
    </w:p>
    <w:p>
      <w:pPr>
        <w:pStyle w:val="ListBullet"/>
      </w:pPr>
      <w:r>
        <w:t>9. Installation and User Manual</w:t>
      </w:r>
    </w:p>
    <w:p>
      <w:pPr>
        <w:pStyle w:val="ListBullet"/>
      </w:pPr>
      <w:r>
        <w:t>10. Conclusion and Future Scope</w:t>
      </w:r>
    </w:p>
    <w:p>
      <w:pPr>
        <w:pStyle w:val="ListBullet"/>
      </w:pPr>
      <w:r>
        <w:t>References</w:t>
      </w:r>
    </w:p>
    <w:p>
      <w:pPr>
        <w:pStyle w:val="ListBullet"/>
      </w:pPr>
      <w:r>
        <w:t>Appendix - Screenshots and Source Code</w:t>
      </w:r>
    </w:p>
    <w:p>
      <w:pPr>
        <w:pStyle w:val="Heading1"/>
      </w:pPr>
      <w:r>
        <w:t>LIST OF ABBREVIATIONS</w:t>
      </w:r>
    </w:p>
    <w:tbl>
      <w:tblPr>
        <w:tblStyle w:val="TableGrid"/>
        <w:tblW w:type="dxa" w:w="9360"/>
        <w:jc w:val="center"/>
        <w:tblLayout w:type="fixed"/>
        <w:tblLook w:firstColumn="1" w:firstRow="1" w:lastColumn="0" w:lastRow="0" w:noHBand="0" w:noVBand="1" w:val="04A0"/>
        <w:tblInd w:w="120" w:type="dxa"/>
      </w:tblPr>
      <w:tblGrid>
        <w:gridCol w:w="2400"/>
        <w:gridCol w:w="6960"/>
      </w:tblGrid>
      <w:tr>
        <w:trPr>
          <w:tblHeader w:val="true"/>
        </w:trPr>
        <w:tc>
          <w:tcPr>
            <w:tcW w:type="dxa" w:w="2400"/>
            <w:shd w:fill="E8EEF5"/>
            <w:tcMar>
              <w:top w:w="90" w:type="dxa"/>
              <w:start w:w="120" w:type="dxa"/>
              <w:bottom w:w="90" w:type="dxa"/>
              <w:end w:w="120" w:type="dxa"/>
            </w:tcMar>
            <w:vAlign w:val="center"/>
          </w:tcPr>
          <w:p>
            <w:pPr>
              <w:jc w:val="center"/>
            </w:pPr>
            <w:r>
              <w:rPr>
                <w:b/>
                <w:color w:val="17365D"/>
              </w:rPr>
              <w:t>Abbreviation</w:t>
            </w:r>
          </w:p>
        </w:tc>
        <w:tc>
          <w:tcPr>
            <w:tcW w:type="dxa" w:w="6960"/>
            <w:shd w:fill="E8EEF5"/>
            <w:tcMar>
              <w:top w:w="90" w:type="dxa"/>
              <w:start w:w="120" w:type="dxa"/>
              <w:bottom w:w="90" w:type="dxa"/>
              <w:end w:w="120" w:type="dxa"/>
            </w:tcMar>
            <w:vAlign w:val="center"/>
          </w:tcPr>
          <w:p>
            <w:pPr>
              <w:jc w:val="center"/>
            </w:pPr>
            <w:r>
              <w:rPr>
                <w:b/>
                <w:color w:val="17365D"/>
              </w:rPr>
              <w:t>Meaning</w:t>
            </w:r>
          </w:p>
        </w:tc>
      </w:tr>
      <w:tr>
        <w:tc>
          <w:tcPr>
            <w:tcW w:type="dxa" w:w="2400"/>
            <w:tcMar>
              <w:top w:w="90" w:type="dxa"/>
              <w:start w:w="120" w:type="dxa"/>
              <w:bottom w:w="90" w:type="dxa"/>
              <w:end w:w="120" w:type="dxa"/>
            </w:tcMar>
            <w:vAlign w:val="center"/>
          </w:tcPr>
          <w:p>
            <w:pPr>
              <w:spacing w:after="40" w:line="252" w:lineRule="auto"/>
            </w:pPr>
            <w:r>
              <w:rPr>
                <w:sz w:val="18"/>
              </w:rPr>
              <w:t>CRUD</w:t>
            </w:r>
          </w:p>
        </w:tc>
        <w:tc>
          <w:tcPr>
            <w:tcW w:type="dxa" w:w="6960"/>
            <w:tcMar>
              <w:top w:w="90" w:type="dxa"/>
              <w:start w:w="120" w:type="dxa"/>
              <w:bottom w:w="90" w:type="dxa"/>
              <w:end w:w="120" w:type="dxa"/>
            </w:tcMar>
            <w:vAlign w:val="center"/>
          </w:tcPr>
          <w:p>
            <w:pPr>
              <w:spacing w:after="40" w:line="252" w:lineRule="auto"/>
            </w:pPr>
            <w:r>
              <w:rPr>
                <w:sz w:val="18"/>
              </w:rPr>
              <w:t>Create, Read, Update and Delete</w:t>
            </w:r>
          </w:p>
        </w:tc>
      </w:tr>
      <w:tr>
        <w:tc>
          <w:tcPr>
            <w:tcW w:type="dxa" w:w="2400"/>
            <w:tcMar>
              <w:top w:w="90" w:type="dxa"/>
              <w:start w:w="120" w:type="dxa"/>
              <w:bottom w:w="90" w:type="dxa"/>
              <w:end w:w="120" w:type="dxa"/>
            </w:tcMar>
            <w:vAlign w:val="center"/>
          </w:tcPr>
          <w:p>
            <w:pPr>
              <w:spacing w:after="40" w:line="252" w:lineRule="auto"/>
            </w:pPr>
            <w:r>
              <w:rPr>
                <w:sz w:val="18"/>
              </w:rPr>
              <w:t>CSS</w:t>
            </w:r>
          </w:p>
        </w:tc>
        <w:tc>
          <w:tcPr>
            <w:tcW w:type="dxa" w:w="6960"/>
            <w:tcMar>
              <w:top w:w="90" w:type="dxa"/>
              <w:start w:w="120" w:type="dxa"/>
              <w:bottom w:w="90" w:type="dxa"/>
              <w:end w:w="120" w:type="dxa"/>
            </w:tcMar>
            <w:vAlign w:val="center"/>
          </w:tcPr>
          <w:p>
            <w:pPr>
              <w:spacing w:after="40" w:line="252" w:lineRule="auto"/>
            </w:pPr>
            <w:r>
              <w:rPr>
                <w:sz w:val="18"/>
              </w:rPr>
              <w:t>Cascading Style Sheets</w:t>
            </w:r>
          </w:p>
        </w:tc>
      </w:tr>
      <w:tr>
        <w:tc>
          <w:tcPr>
            <w:tcW w:type="dxa" w:w="2400"/>
            <w:tcMar>
              <w:top w:w="90" w:type="dxa"/>
              <w:start w:w="120" w:type="dxa"/>
              <w:bottom w:w="90" w:type="dxa"/>
              <w:end w:w="120" w:type="dxa"/>
            </w:tcMar>
            <w:vAlign w:val="center"/>
          </w:tcPr>
          <w:p>
            <w:pPr>
              <w:spacing w:after="40" w:line="252" w:lineRule="auto"/>
            </w:pPr>
            <w:r>
              <w:rPr>
                <w:sz w:val="18"/>
              </w:rPr>
              <w:t>DBMS</w:t>
            </w:r>
          </w:p>
        </w:tc>
        <w:tc>
          <w:tcPr>
            <w:tcW w:type="dxa" w:w="6960"/>
            <w:tcMar>
              <w:top w:w="90" w:type="dxa"/>
              <w:start w:w="120" w:type="dxa"/>
              <w:bottom w:w="90" w:type="dxa"/>
              <w:end w:w="120" w:type="dxa"/>
            </w:tcMar>
            <w:vAlign w:val="center"/>
          </w:tcPr>
          <w:p>
            <w:pPr>
              <w:spacing w:after="40" w:line="252" w:lineRule="auto"/>
            </w:pPr>
            <w:r>
              <w:rPr>
                <w:sz w:val="18"/>
              </w:rPr>
              <w:t>Database Management System</w:t>
            </w:r>
          </w:p>
        </w:tc>
      </w:tr>
      <w:tr>
        <w:tc>
          <w:tcPr>
            <w:tcW w:type="dxa" w:w="2400"/>
            <w:tcMar>
              <w:top w:w="90" w:type="dxa"/>
              <w:start w:w="120" w:type="dxa"/>
              <w:bottom w:w="90" w:type="dxa"/>
              <w:end w:w="120" w:type="dxa"/>
            </w:tcMar>
            <w:vAlign w:val="center"/>
          </w:tcPr>
          <w:p>
            <w:pPr>
              <w:spacing w:after="40" w:line="252" w:lineRule="auto"/>
            </w:pPr>
            <w:r>
              <w:rPr>
                <w:sz w:val="18"/>
              </w:rPr>
              <w:t>HTML</w:t>
            </w:r>
          </w:p>
        </w:tc>
        <w:tc>
          <w:tcPr>
            <w:tcW w:type="dxa" w:w="6960"/>
            <w:tcMar>
              <w:top w:w="90" w:type="dxa"/>
              <w:start w:w="120" w:type="dxa"/>
              <w:bottom w:w="90" w:type="dxa"/>
              <w:end w:w="120" w:type="dxa"/>
            </w:tcMar>
            <w:vAlign w:val="center"/>
          </w:tcPr>
          <w:p>
            <w:pPr>
              <w:spacing w:after="40" w:line="252" w:lineRule="auto"/>
            </w:pPr>
            <w:r>
              <w:rPr>
                <w:sz w:val="18"/>
              </w:rPr>
              <w:t>Hypertext Markup Language</w:t>
            </w:r>
          </w:p>
        </w:tc>
      </w:tr>
      <w:tr>
        <w:tc>
          <w:tcPr>
            <w:tcW w:type="dxa" w:w="2400"/>
            <w:tcMar>
              <w:top w:w="90" w:type="dxa"/>
              <w:start w:w="120" w:type="dxa"/>
              <w:bottom w:w="90" w:type="dxa"/>
              <w:end w:w="120" w:type="dxa"/>
            </w:tcMar>
            <w:vAlign w:val="center"/>
          </w:tcPr>
          <w:p>
            <w:pPr>
              <w:spacing w:after="40" w:line="252" w:lineRule="auto"/>
            </w:pPr>
            <w:r>
              <w:rPr>
                <w:sz w:val="18"/>
              </w:rPr>
              <w:t>HTTP</w:t>
            </w:r>
          </w:p>
        </w:tc>
        <w:tc>
          <w:tcPr>
            <w:tcW w:type="dxa" w:w="6960"/>
            <w:tcMar>
              <w:top w:w="90" w:type="dxa"/>
              <w:start w:w="120" w:type="dxa"/>
              <w:bottom w:w="90" w:type="dxa"/>
              <w:end w:w="120" w:type="dxa"/>
            </w:tcMar>
            <w:vAlign w:val="center"/>
          </w:tcPr>
          <w:p>
            <w:pPr>
              <w:spacing w:after="40" w:line="252" w:lineRule="auto"/>
            </w:pPr>
            <w:r>
              <w:rPr>
                <w:sz w:val="18"/>
              </w:rPr>
              <w:t>Hypertext Transfer Protocol</w:t>
            </w:r>
          </w:p>
        </w:tc>
      </w:tr>
      <w:tr>
        <w:tc>
          <w:tcPr>
            <w:tcW w:type="dxa" w:w="2400"/>
            <w:tcMar>
              <w:top w:w="90" w:type="dxa"/>
              <w:start w:w="120" w:type="dxa"/>
              <w:bottom w:w="90" w:type="dxa"/>
              <w:end w:w="120" w:type="dxa"/>
            </w:tcMar>
            <w:vAlign w:val="center"/>
          </w:tcPr>
          <w:p>
            <w:pPr>
              <w:spacing w:after="40" w:line="252" w:lineRule="auto"/>
            </w:pPr>
            <w:r>
              <w:rPr>
                <w:sz w:val="18"/>
              </w:rPr>
              <w:t>SQL</w:t>
            </w:r>
          </w:p>
        </w:tc>
        <w:tc>
          <w:tcPr>
            <w:tcW w:type="dxa" w:w="6960"/>
            <w:tcMar>
              <w:top w:w="90" w:type="dxa"/>
              <w:start w:w="120" w:type="dxa"/>
              <w:bottom w:w="90" w:type="dxa"/>
              <w:end w:w="120" w:type="dxa"/>
            </w:tcMar>
            <w:vAlign w:val="center"/>
          </w:tcPr>
          <w:p>
            <w:pPr>
              <w:spacing w:after="40" w:line="252" w:lineRule="auto"/>
            </w:pPr>
            <w:r>
              <w:rPr>
                <w:sz w:val="18"/>
              </w:rPr>
              <w:t>Structured Query Language</w:t>
            </w:r>
          </w:p>
        </w:tc>
      </w:tr>
      <w:tr>
        <w:tc>
          <w:tcPr>
            <w:tcW w:type="dxa" w:w="2400"/>
            <w:tcMar>
              <w:top w:w="90" w:type="dxa"/>
              <w:start w:w="120" w:type="dxa"/>
              <w:bottom w:w="90" w:type="dxa"/>
              <w:end w:w="120" w:type="dxa"/>
            </w:tcMar>
            <w:vAlign w:val="center"/>
          </w:tcPr>
          <w:p>
            <w:pPr>
              <w:spacing w:after="40" w:line="252" w:lineRule="auto"/>
            </w:pPr>
            <w:r>
              <w:rPr>
                <w:sz w:val="18"/>
              </w:rPr>
              <w:t>UI</w:t>
            </w:r>
          </w:p>
        </w:tc>
        <w:tc>
          <w:tcPr>
            <w:tcW w:type="dxa" w:w="6960"/>
            <w:tcMar>
              <w:top w:w="90" w:type="dxa"/>
              <w:start w:w="120" w:type="dxa"/>
              <w:bottom w:w="90" w:type="dxa"/>
              <w:end w:w="120" w:type="dxa"/>
            </w:tcMar>
            <w:vAlign w:val="center"/>
          </w:tcPr>
          <w:p>
            <w:pPr>
              <w:spacing w:after="40" w:line="252" w:lineRule="auto"/>
            </w:pPr>
            <w:r>
              <w:rPr>
                <w:sz w:val="18"/>
              </w:rPr>
              <w:t>User Interface</w:t>
            </w:r>
          </w:p>
        </w:tc>
      </w:tr>
    </w:tbl>
    <w:p>
      <w:pPr>
        <w:spacing w:after="20"/>
      </w:pPr>
    </w:p>
    <w:p>
      <w:r>
        <w:br w:type="page"/>
      </w:r>
    </w:p>
    <w:p>
      <w:pPr>
        <w:pStyle w:val="Heading1"/>
      </w:pPr>
      <w:r>
        <w:t>CHAPTER 1 - INTRODUCTION</w:t>
      </w:r>
    </w:p>
    <w:p>
      <w:pPr>
        <w:pStyle w:val="Heading2"/>
      </w:pPr>
      <w:r>
        <w:t>1.1 Background</w:t>
      </w:r>
    </w:p>
    <w:p>
      <w:r>
        <w:t>A calculator is one of the most basic and important applications used in computing. It helps users perform arithmetic operations quickly and accurately. Developing a calculator as a web application is useful for learning frontend form design, backend processing and database history management.</w:t>
      </w:r>
    </w:p>
    <w:p>
      <w:pPr>
        <w:pStyle w:val="Heading2"/>
      </w:pPr>
      <w:r>
        <w:t>1.2 Problem Statement</w:t>
      </w:r>
    </w:p>
    <w:p>
      <w:r>
        <w:t>A simple application is required to accept two numeric values, perform a selected arithmetic operation and display the result clearly. The system should also handle invalid inputs, prevent division by zero and maintain a calculation history.</w:t>
      </w:r>
    </w:p>
    <w:p>
      <w:pPr>
        <w:pStyle w:val="Heading2"/>
      </w:pPr>
      <w:r>
        <w:t>1.3 Objectives</w:t>
      </w:r>
    </w:p>
    <w:p>
      <w:pPr>
        <w:pStyle w:val="ListBullet"/>
      </w:pPr>
      <w:r>
        <w:t>Design a browser-based calculator with a modern user interface.</w:t>
      </w:r>
    </w:p>
    <w:p>
      <w:pPr>
        <w:pStyle w:val="ListBullet"/>
      </w:pPr>
      <w:r>
        <w:t>Perform addition, subtraction, multiplication and division.</w:t>
      </w:r>
    </w:p>
    <w:p>
      <w:pPr>
        <w:pStyle w:val="ListBullet"/>
      </w:pPr>
      <w:r>
        <w:t>Support integer and decimal numbers.</w:t>
      </w:r>
    </w:p>
    <w:p>
      <w:pPr>
        <w:pStyle w:val="ListBullet"/>
      </w:pPr>
      <w:r>
        <w:t>Validate input and show readable error messages.</w:t>
      </w:r>
    </w:p>
    <w:p>
      <w:pPr>
        <w:pStyle w:val="ListBullet"/>
      </w:pPr>
      <w:r>
        <w:t>Store calculation history in SQLite.</w:t>
      </w:r>
    </w:p>
    <w:p>
      <w:pPr>
        <w:pStyle w:val="ListBullet"/>
      </w:pPr>
      <w:r>
        <w:t>Provide a history page and clear-history option.</w:t>
      </w:r>
    </w:p>
    <w:p>
      <w:pPr>
        <w:pStyle w:val="ListBullet"/>
      </w:pPr>
      <w:r>
        <w:t>Keep the project simple enough for academic demonstration.</w:t>
      </w:r>
    </w:p>
    <w:p>
      <w:pPr>
        <w:pStyle w:val="Heading1"/>
      </w:pPr>
      <w:r>
        <w:t>CHAPTER 2 - EXISTING AND PROPOSED SYSTEMS</w:t>
      </w:r>
    </w:p>
    <w:p>
      <w:pPr>
        <w:pStyle w:val="Heading2"/>
      </w:pPr>
      <w:r>
        <w:t>2.1 Existing System</w:t>
      </w:r>
    </w:p>
    <w:p>
      <w:r>
        <w:t>Traditional desktop calculators are usually single-purpose and do not preserve calculation history across sessions unless advanced features are available. Manual calculation can also produce mistakes.</w:t>
      </w:r>
    </w:p>
    <w:p>
      <w:pPr>
        <w:pStyle w:val="Heading2"/>
      </w:pPr>
      <w:r>
        <w:t>2.2 Proposed System</w:t>
      </w:r>
    </w:p>
    <w:p>
      <w:r>
        <w:t>The proposed web application provides a clean calculator form and stores results in a database. Users can view recent calculations on the home page and open a full history page for previous operations.</w:t>
      </w:r>
    </w:p>
    <w:tbl>
      <w:tblPr>
        <w:tblStyle w:val="TableGrid"/>
        <w:tblW w:type="dxa" w:w="9360"/>
        <w:jc w:val="center"/>
        <w:tblLayout w:type="fixed"/>
        <w:tblLook w:firstColumn="1" w:firstRow="1" w:lastColumn="0" w:lastRow="0" w:noHBand="0" w:noVBand="1" w:val="04A0"/>
        <w:tblInd w:w="120" w:type="dxa"/>
      </w:tblPr>
      <w:tblGrid>
        <w:gridCol w:w="1900"/>
        <w:gridCol w:w="3500"/>
        <w:gridCol w:w="3960"/>
      </w:tblGrid>
      <w:tr>
        <w:trPr>
          <w:tblHeader w:val="true"/>
        </w:trPr>
        <w:tc>
          <w:tcPr>
            <w:tcW w:type="dxa" w:w="1900"/>
            <w:shd w:fill="E8EEF5"/>
            <w:tcMar>
              <w:top w:w="90" w:type="dxa"/>
              <w:start w:w="120" w:type="dxa"/>
              <w:bottom w:w="90" w:type="dxa"/>
              <w:end w:w="120" w:type="dxa"/>
            </w:tcMar>
            <w:vAlign w:val="center"/>
          </w:tcPr>
          <w:p>
            <w:pPr>
              <w:jc w:val="center"/>
            </w:pPr>
            <w:r>
              <w:rPr>
                <w:b/>
                <w:color w:val="17365D"/>
              </w:rPr>
              <w:t>Parameter</w:t>
            </w:r>
          </w:p>
        </w:tc>
        <w:tc>
          <w:tcPr>
            <w:tcW w:type="dxa" w:w="3500"/>
            <w:shd w:fill="E8EEF5"/>
            <w:tcMar>
              <w:top w:w="90" w:type="dxa"/>
              <w:start w:w="120" w:type="dxa"/>
              <w:bottom w:w="90" w:type="dxa"/>
              <w:end w:w="120" w:type="dxa"/>
            </w:tcMar>
            <w:vAlign w:val="center"/>
          </w:tcPr>
          <w:p>
            <w:pPr>
              <w:jc w:val="center"/>
            </w:pPr>
            <w:r>
              <w:rPr>
                <w:b/>
                <w:color w:val="17365D"/>
              </w:rPr>
              <w:t>Traditional Approach</w:t>
            </w:r>
          </w:p>
        </w:tc>
        <w:tc>
          <w:tcPr>
            <w:tcW w:type="dxa" w:w="3960"/>
            <w:shd w:fill="E8EEF5"/>
            <w:tcMar>
              <w:top w:w="90" w:type="dxa"/>
              <w:start w:w="120" w:type="dxa"/>
              <w:bottom w:w="90" w:type="dxa"/>
              <w:end w:w="120" w:type="dxa"/>
            </w:tcMar>
            <w:vAlign w:val="center"/>
          </w:tcPr>
          <w:p>
            <w:pPr>
              <w:jc w:val="center"/>
            </w:pPr>
            <w:r>
              <w:rPr>
                <w:b/>
                <w:color w:val="17365D"/>
              </w:rPr>
              <w:t>Proposed Application</w:t>
            </w:r>
          </w:p>
        </w:tc>
      </w:tr>
      <w:tr>
        <w:tc>
          <w:tcPr>
            <w:tcW w:type="dxa" w:w="1900"/>
            <w:tcMar>
              <w:top w:w="90" w:type="dxa"/>
              <w:start w:w="120" w:type="dxa"/>
              <w:bottom w:w="90" w:type="dxa"/>
              <w:end w:w="120" w:type="dxa"/>
            </w:tcMar>
            <w:vAlign w:val="center"/>
          </w:tcPr>
          <w:p>
            <w:pPr>
              <w:spacing w:after="40" w:line="252" w:lineRule="auto"/>
            </w:pPr>
            <w:r>
              <w:rPr>
                <w:sz w:val="18"/>
              </w:rPr>
              <w:t>Interface</w:t>
            </w:r>
          </w:p>
        </w:tc>
        <w:tc>
          <w:tcPr>
            <w:tcW w:type="dxa" w:w="3500"/>
            <w:tcMar>
              <w:top w:w="90" w:type="dxa"/>
              <w:start w:w="120" w:type="dxa"/>
              <w:bottom w:w="90" w:type="dxa"/>
              <w:end w:w="120" w:type="dxa"/>
            </w:tcMar>
            <w:vAlign w:val="center"/>
          </w:tcPr>
          <w:p>
            <w:pPr>
              <w:spacing w:after="40" w:line="252" w:lineRule="auto"/>
            </w:pPr>
            <w:r>
              <w:rPr>
                <w:sz w:val="18"/>
              </w:rPr>
              <w:t>Desktop/manual calculator</w:t>
            </w:r>
          </w:p>
        </w:tc>
        <w:tc>
          <w:tcPr>
            <w:tcW w:type="dxa" w:w="3960"/>
            <w:tcMar>
              <w:top w:w="90" w:type="dxa"/>
              <w:start w:w="120" w:type="dxa"/>
              <w:bottom w:w="90" w:type="dxa"/>
              <w:end w:w="120" w:type="dxa"/>
            </w:tcMar>
            <w:vAlign w:val="center"/>
          </w:tcPr>
          <w:p>
            <w:pPr>
              <w:spacing w:after="40" w:line="252" w:lineRule="auto"/>
            </w:pPr>
            <w:r>
              <w:rPr>
                <w:sz w:val="18"/>
              </w:rPr>
              <w:t>Browser-based shiny responsive UI</w:t>
            </w:r>
          </w:p>
        </w:tc>
      </w:tr>
      <w:tr>
        <w:tc>
          <w:tcPr>
            <w:tcW w:type="dxa" w:w="1900"/>
            <w:tcMar>
              <w:top w:w="90" w:type="dxa"/>
              <w:start w:w="120" w:type="dxa"/>
              <w:bottom w:w="90" w:type="dxa"/>
              <w:end w:w="120" w:type="dxa"/>
            </w:tcMar>
            <w:vAlign w:val="center"/>
          </w:tcPr>
          <w:p>
            <w:pPr>
              <w:spacing w:after="40" w:line="252" w:lineRule="auto"/>
            </w:pPr>
            <w:r>
              <w:rPr>
                <w:sz w:val="18"/>
              </w:rPr>
              <w:t>Operations</w:t>
            </w:r>
          </w:p>
        </w:tc>
        <w:tc>
          <w:tcPr>
            <w:tcW w:type="dxa" w:w="3500"/>
            <w:tcMar>
              <w:top w:w="90" w:type="dxa"/>
              <w:start w:w="120" w:type="dxa"/>
              <w:bottom w:w="90" w:type="dxa"/>
              <w:end w:w="120" w:type="dxa"/>
            </w:tcMar>
            <w:vAlign w:val="center"/>
          </w:tcPr>
          <w:p>
            <w:pPr>
              <w:spacing w:after="40" w:line="252" w:lineRule="auto"/>
            </w:pPr>
            <w:r>
              <w:rPr>
                <w:sz w:val="18"/>
              </w:rPr>
              <w:t>Basic arithmetic</w:t>
            </w:r>
          </w:p>
        </w:tc>
        <w:tc>
          <w:tcPr>
            <w:tcW w:type="dxa" w:w="3960"/>
            <w:tcMar>
              <w:top w:w="90" w:type="dxa"/>
              <w:start w:w="120" w:type="dxa"/>
              <w:bottom w:w="90" w:type="dxa"/>
              <w:end w:w="120" w:type="dxa"/>
            </w:tcMar>
            <w:vAlign w:val="center"/>
          </w:tcPr>
          <w:p>
            <w:pPr>
              <w:spacing w:after="40" w:line="252" w:lineRule="auto"/>
            </w:pPr>
            <w:r>
              <w:rPr>
                <w:sz w:val="18"/>
              </w:rPr>
              <w:t>Basic arithmetic with validation</w:t>
            </w:r>
          </w:p>
        </w:tc>
      </w:tr>
      <w:tr>
        <w:tc>
          <w:tcPr>
            <w:tcW w:type="dxa" w:w="1900"/>
            <w:tcMar>
              <w:top w:w="90" w:type="dxa"/>
              <w:start w:w="120" w:type="dxa"/>
              <w:bottom w:w="90" w:type="dxa"/>
              <w:end w:w="120" w:type="dxa"/>
            </w:tcMar>
            <w:vAlign w:val="center"/>
          </w:tcPr>
          <w:p>
            <w:pPr>
              <w:spacing w:after="40" w:line="252" w:lineRule="auto"/>
            </w:pPr>
            <w:r>
              <w:rPr>
                <w:sz w:val="18"/>
              </w:rPr>
              <w:t>History</w:t>
            </w:r>
          </w:p>
        </w:tc>
        <w:tc>
          <w:tcPr>
            <w:tcW w:type="dxa" w:w="3500"/>
            <w:tcMar>
              <w:top w:w="90" w:type="dxa"/>
              <w:start w:w="120" w:type="dxa"/>
              <w:bottom w:w="90" w:type="dxa"/>
              <w:end w:w="120" w:type="dxa"/>
            </w:tcMar>
            <w:vAlign w:val="center"/>
          </w:tcPr>
          <w:p>
            <w:pPr>
              <w:spacing w:after="40" w:line="252" w:lineRule="auto"/>
            </w:pPr>
            <w:r>
              <w:rPr>
                <w:sz w:val="18"/>
              </w:rPr>
              <w:t>Limited or unavailable</w:t>
            </w:r>
          </w:p>
        </w:tc>
        <w:tc>
          <w:tcPr>
            <w:tcW w:type="dxa" w:w="3960"/>
            <w:tcMar>
              <w:top w:w="90" w:type="dxa"/>
              <w:start w:w="120" w:type="dxa"/>
              <w:bottom w:w="90" w:type="dxa"/>
              <w:end w:w="120" w:type="dxa"/>
            </w:tcMar>
            <w:vAlign w:val="center"/>
          </w:tcPr>
          <w:p>
            <w:pPr>
              <w:spacing w:after="40" w:line="252" w:lineRule="auto"/>
            </w:pPr>
            <w:r>
              <w:rPr>
                <w:sz w:val="18"/>
              </w:rPr>
              <w:t>Stored in SQLite database</w:t>
            </w:r>
          </w:p>
        </w:tc>
      </w:tr>
      <w:tr>
        <w:tc>
          <w:tcPr>
            <w:tcW w:type="dxa" w:w="1900"/>
            <w:tcMar>
              <w:top w:w="90" w:type="dxa"/>
              <w:start w:w="120" w:type="dxa"/>
              <w:bottom w:w="90" w:type="dxa"/>
              <w:end w:w="120" w:type="dxa"/>
            </w:tcMar>
            <w:vAlign w:val="center"/>
          </w:tcPr>
          <w:p>
            <w:pPr>
              <w:spacing w:after="40" w:line="252" w:lineRule="auto"/>
            </w:pPr>
            <w:r>
              <w:rPr>
                <w:sz w:val="18"/>
              </w:rPr>
              <w:t>Errors</w:t>
            </w:r>
          </w:p>
        </w:tc>
        <w:tc>
          <w:tcPr>
            <w:tcW w:type="dxa" w:w="3500"/>
            <w:tcMar>
              <w:top w:w="90" w:type="dxa"/>
              <w:start w:w="120" w:type="dxa"/>
              <w:bottom w:w="90" w:type="dxa"/>
              <w:end w:w="120" w:type="dxa"/>
            </w:tcMar>
            <w:vAlign w:val="center"/>
          </w:tcPr>
          <w:p>
            <w:pPr>
              <w:spacing w:after="40" w:line="252" w:lineRule="auto"/>
            </w:pPr>
            <w:r>
              <w:rPr>
                <w:sz w:val="18"/>
              </w:rPr>
              <w:t>May be unclear</w:t>
            </w:r>
          </w:p>
        </w:tc>
        <w:tc>
          <w:tcPr>
            <w:tcW w:type="dxa" w:w="3960"/>
            <w:tcMar>
              <w:top w:w="90" w:type="dxa"/>
              <w:start w:w="120" w:type="dxa"/>
              <w:bottom w:w="90" w:type="dxa"/>
              <w:end w:w="120" w:type="dxa"/>
            </w:tcMar>
            <w:vAlign w:val="center"/>
          </w:tcPr>
          <w:p>
            <w:pPr>
              <w:spacing w:after="40" w:line="252" w:lineRule="auto"/>
            </w:pPr>
            <w:r>
              <w:rPr>
                <w:sz w:val="18"/>
              </w:rPr>
              <w:t>Readable messages for invalid inputs</w:t>
            </w:r>
          </w:p>
        </w:tc>
      </w:tr>
      <w:tr>
        <w:tc>
          <w:tcPr>
            <w:tcW w:type="dxa" w:w="1900"/>
            <w:tcMar>
              <w:top w:w="90" w:type="dxa"/>
              <w:start w:w="120" w:type="dxa"/>
              <w:bottom w:w="90" w:type="dxa"/>
              <w:end w:w="120" w:type="dxa"/>
            </w:tcMar>
            <w:vAlign w:val="center"/>
          </w:tcPr>
          <w:p>
            <w:pPr>
              <w:spacing w:after="40" w:line="252" w:lineRule="auto"/>
            </w:pPr>
            <w:r>
              <w:rPr>
                <w:sz w:val="18"/>
              </w:rPr>
              <w:t>Deployment</w:t>
            </w:r>
          </w:p>
        </w:tc>
        <w:tc>
          <w:tcPr>
            <w:tcW w:type="dxa" w:w="3500"/>
            <w:tcMar>
              <w:top w:w="90" w:type="dxa"/>
              <w:start w:w="120" w:type="dxa"/>
              <w:bottom w:w="90" w:type="dxa"/>
              <w:end w:w="120" w:type="dxa"/>
            </w:tcMar>
            <w:vAlign w:val="center"/>
          </w:tcPr>
          <w:p>
            <w:pPr>
              <w:spacing w:after="40" w:line="252" w:lineRule="auto"/>
            </w:pPr>
            <w:r>
              <w:rPr>
                <w:sz w:val="18"/>
              </w:rPr>
              <w:t>Device specific</w:t>
            </w:r>
          </w:p>
        </w:tc>
        <w:tc>
          <w:tcPr>
            <w:tcW w:type="dxa" w:w="3960"/>
            <w:tcMar>
              <w:top w:w="90" w:type="dxa"/>
              <w:start w:w="120" w:type="dxa"/>
              <w:bottom w:w="90" w:type="dxa"/>
              <w:end w:w="120" w:type="dxa"/>
            </w:tcMar>
            <w:vAlign w:val="center"/>
          </w:tcPr>
          <w:p>
            <w:pPr>
              <w:spacing w:after="40" w:line="252" w:lineRule="auto"/>
            </w:pPr>
            <w:r>
              <w:rPr>
                <w:sz w:val="18"/>
              </w:rPr>
              <w:t>Runs locally using Python Flask</w:t>
            </w:r>
          </w:p>
        </w:tc>
      </w:tr>
    </w:tbl>
    <w:p>
      <w:pPr>
        <w:spacing w:after="20"/>
      </w:pPr>
    </w:p>
    <w:p>
      <w:r>
        <w:br w:type="page"/>
      </w:r>
    </w:p>
    <w:p>
      <w:pPr>
        <w:pStyle w:val="Heading1"/>
      </w:pPr>
      <w:r>
        <w:t>CHAPTER 3 - REQUIREMENTS ANALYSIS</w:t>
      </w:r>
    </w:p>
    <w:p>
      <w:pPr>
        <w:pStyle w:val="Heading2"/>
      </w:pPr>
      <w:r>
        <w:t>3.1 Functional Requirements</w:t>
      </w:r>
    </w:p>
    <w:p>
      <w:pPr>
        <w:pStyle w:val="ListBullet"/>
      </w:pPr>
      <w:r>
        <w:t>FR1: The system shall accept two numeric inputs.</w:t>
      </w:r>
    </w:p>
    <w:p>
      <w:pPr>
        <w:pStyle w:val="ListBullet"/>
      </w:pPr>
      <w:r>
        <w:t>FR2: The system shall allow the user to select an arithmetic operation.</w:t>
      </w:r>
    </w:p>
    <w:p>
      <w:pPr>
        <w:pStyle w:val="ListBullet"/>
      </w:pPr>
      <w:r>
        <w:t>FR3: The system shall calculate and display the result.</w:t>
      </w:r>
    </w:p>
    <w:p>
      <w:pPr>
        <w:pStyle w:val="ListBullet"/>
      </w:pPr>
      <w:r>
        <w:t>FR4: The system shall validate incorrect numeric inputs.</w:t>
      </w:r>
    </w:p>
    <w:p>
      <w:pPr>
        <w:pStyle w:val="ListBullet"/>
      </w:pPr>
      <w:r>
        <w:t>FR5: The system shall prevent division by zero.</w:t>
      </w:r>
    </w:p>
    <w:p>
      <w:pPr>
        <w:pStyle w:val="ListBullet"/>
      </w:pPr>
      <w:r>
        <w:t>FR6: The system shall store calculations in SQLite.</w:t>
      </w:r>
    </w:p>
    <w:p>
      <w:pPr>
        <w:pStyle w:val="ListBullet"/>
      </w:pPr>
      <w:r>
        <w:t>FR7: The system shall display calculation history.</w:t>
      </w:r>
    </w:p>
    <w:p>
      <w:pPr>
        <w:pStyle w:val="ListBullet"/>
      </w:pPr>
      <w:r>
        <w:t>FR8: The system shall allow clearing saved history.</w:t>
      </w:r>
    </w:p>
    <w:p>
      <w:pPr>
        <w:pStyle w:val="Heading2"/>
      </w:pPr>
      <w:r>
        <w:t>3.2 Software Requirements</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90" w:type="dxa"/>
              <w:start w:w="120" w:type="dxa"/>
              <w:bottom w:w="90" w:type="dxa"/>
              <w:end w:w="120" w:type="dxa"/>
            </w:tcMar>
            <w:vAlign w:val="center"/>
          </w:tcPr>
          <w:p>
            <w:pPr>
              <w:jc w:val="center"/>
            </w:pPr>
            <w:r>
              <w:rPr>
                <w:b/>
                <w:color w:val="17365D"/>
              </w:rPr>
              <w:t>Category</w:t>
            </w:r>
          </w:p>
        </w:tc>
        <w:tc>
          <w:tcPr>
            <w:tcW w:type="dxa" w:w="6760"/>
            <w:shd w:fill="E8EEF5"/>
            <w:tcMar>
              <w:top w:w="90" w:type="dxa"/>
              <w:start w:w="120" w:type="dxa"/>
              <w:bottom w:w="90" w:type="dxa"/>
              <w:end w:w="120" w:type="dxa"/>
            </w:tcMar>
            <w:vAlign w:val="center"/>
          </w:tcPr>
          <w:p>
            <w:pPr>
              <w:jc w:val="center"/>
            </w:pPr>
            <w:r>
              <w:rPr>
                <w:b/>
                <w:color w:val="17365D"/>
              </w:rPr>
              <w:t>Requirement</w:t>
            </w:r>
          </w:p>
        </w:tc>
      </w:tr>
      <w:tr>
        <w:tc>
          <w:tcPr>
            <w:tcW w:type="dxa" w:w="2600"/>
            <w:tcMar>
              <w:top w:w="90" w:type="dxa"/>
              <w:start w:w="120" w:type="dxa"/>
              <w:bottom w:w="90" w:type="dxa"/>
              <w:end w:w="120" w:type="dxa"/>
            </w:tcMar>
            <w:vAlign w:val="center"/>
          </w:tcPr>
          <w:p>
            <w:pPr>
              <w:spacing w:after="40" w:line="252" w:lineRule="auto"/>
            </w:pPr>
            <w:r>
              <w:rPr>
                <w:sz w:val="18"/>
              </w:rPr>
              <w:t>Language</w:t>
            </w:r>
          </w:p>
        </w:tc>
        <w:tc>
          <w:tcPr>
            <w:tcW w:type="dxa" w:w="6760"/>
            <w:tcMar>
              <w:top w:w="90" w:type="dxa"/>
              <w:start w:w="120" w:type="dxa"/>
              <w:bottom w:w="90" w:type="dxa"/>
              <w:end w:w="120" w:type="dxa"/>
            </w:tcMar>
            <w:vAlign w:val="center"/>
          </w:tcPr>
          <w:p>
            <w:pPr>
              <w:spacing w:after="40" w:line="252" w:lineRule="auto"/>
            </w:pPr>
            <w:r>
              <w:rPr>
                <w:sz w:val="18"/>
              </w:rPr>
              <w:t>Python 3.x</w:t>
            </w:r>
          </w:p>
        </w:tc>
      </w:tr>
      <w:tr>
        <w:tc>
          <w:tcPr>
            <w:tcW w:type="dxa" w:w="2600"/>
            <w:tcMar>
              <w:top w:w="90" w:type="dxa"/>
              <w:start w:w="120" w:type="dxa"/>
              <w:bottom w:w="90" w:type="dxa"/>
              <w:end w:w="120" w:type="dxa"/>
            </w:tcMar>
            <w:vAlign w:val="center"/>
          </w:tcPr>
          <w:p>
            <w:pPr>
              <w:spacing w:after="40" w:line="252" w:lineRule="auto"/>
            </w:pPr>
            <w:r>
              <w:rPr>
                <w:sz w:val="18"/>
              </w:rPr>
              <w:t>Framework</w:t>
            </w:r>
          </w:p>
        </w:tc>
        <w:tc>
          <w:tcPr>
            <w:tcW w:type="dxa" w:w="6760"/>
            <w:tcMar>
              <w:top w:w="90" w:type="dxa"/>
              <w:start w:w="120" w:type="dxa"/>
              <w:bottom w:w="90" w:type="dxa"/>
              <w:end w:w="120" w:type="dxa"/>
            </w:tcMar>
            <w:vAlign w:val="center"/>
          </w:tcPr>
          <w:p>
            <w:pPr>
              <w:spacing w:after="40" w:line="252" w:lineRule="auto"/>
            </w:pPr>
            <w:r>
              <w:rPr>
                <w:sz w:val="18"/>
              </w:rPr>
              <w:t>Flask</w:t>
            </w:r>
          </w:p>
        </w:tc>
      </w:tr>
      <w:tr>
        <w:tc>
          <w:tcPr>
            <w:tcW w:type="dxa" w:w="2600"/>
            <w:tcMar>
              <w:top w:w="90" w:type="dxa"/>
              <w:start w:w="120" w:type="dxa"/>
              <w:bottom w:w="90" w:type="dxa"/>
              <w:end w:w="120" w:type="dxa"/>
            </w:tcMar>
            <w:vAlign w:val="center"/>
          </w:tcPr>
          <w:p>
            <w:pPr>
              <w:spacing w:after="40" w:line="252" w:lineRule="auto"/>
            </w:pPr>
            <w:r>
              <w:rPr>
                <w:sz w:val="18"/>
              </w:rPr>
              <w:t>Frontend</w:t>
            </w:r>
          </w:p>
        </w:tc>
        <w:tc>
          <w:tcPr>
            <w:tcW w:type="dxa" w:w="6760"/>
            <w:tcMar>
              <w:top w:w="90" w:type="dxa"/>
              <w:start w:w="120" w:type="dxa"/>
              <w:bottom w:w="90" w:type="dxa"/>
              <w:end w:w="120" w:type="dxa"/>
            </w:tcMar>
            <w:vAlign w:val="center"/>
          </w:tcPr>
          <w:p>
            <w:pPr>
              <w:spacing w:after="40" w:line="252" w:lineRule="auto"/>
            </w:pPr>
            <w:r>
              <w:rPr>
                <w:sz w:val="18"/>
              </w:rPr>
              <w:t>HTML5, CSS3</w:t>
            </w:r>
          </w:p>
        </w:tc>
      </w:tr>
      <w:tr>
        <w:tc>
          <w:tcPr>
            <w:tcW w:type="dxa" w:w="2600"/>
            <w:tcMar>
              <w:top w:w="90" w:type="dxa"/>
              <w:start w:w="120" w:type="dxa"/>
              <w:bottom w:w="90" w:type="dxa"/>
              <w:end w:w="120" w:type="dxa"/>
            </w:tcMar>
            <w:vAlign w:val="center"/>
          </w:tcPr>
          <w:p>
            <w:pPr>
              <w:spacing w:after="40" w:line="252" w:lineRule="auto"/>
            </w:pPr>
            <w:r>
              <w:rPr>
                <w:sz w:val="18"/>
              </w:rPr>
              <w:t>Database</w:t>
            </w:r>
          </w:p>
        </w:tc>
        <w:tc>
          <w:tcPr>
            <w:tcW w:type="dxa" w:w="6760"/>
            <w:tcMar>
              <w:top w:w="90" w:type="dxa"/>
              <w:start w:w="120" w:type="dxa"/>
              <w:bottom w:w="90" w:type="dxa"/>
              <w:end w:w="120" w:type="dxa"/>
            </w:tcMar>
            <w:vAlign w:val="center"/>
          </w:tcPr>
          <w:p>
            <w:pPr>
              <w:spacing w:after="40" w:line="252" w:lineRule="auto"/>
            </w:pPr>
            <w:r>
              <w:rPr>
                <w:sz w:val="18"/>
              </w:rPr>
              <w:t>SQLite</w:t>
            </w:r>
          </w:p>
        </w:tc>
      </w:tr>
      <w:tr>
        <w:tc>
          <w:tcPr>
            <w:tcW w:type="dxa" w:w="2600"/>
            <w:tcMar>
              <w:top w:w="90" w:type="dxa"/>
              <w:start w:w="120" w:type="dxa"/>
              <w:bottom w:w="90" w:type="dxa"/>
              <w:end w:w="120" w:type="dxa"/>
            </w:tcMar>
            <w:vAlign w:val="center"/>
          </w:tcPr>
          <w:p>
            <w:pPr>
              <w:spacing w:after="40" w:line="252" w:lineRule="auto"/>
            </w:pPr>
            <w:r>
              <w:rPr>
                <w:sz w:val="18"/>
              </w:rPr>
              <w:t>Browser</w:t>
            </w:r>
          </w:p>
        </w:tc>
        <w:tc>
          <w:tcPr>
            <w:tcW w:type="dxa" w:w="6760"/>
            <w:tcMar>
              <w:top w:w="90" w:type="dxa"/>
              <w:start w:w="120" w:type="dxa"/>
              <w:bottom w:w="90" w:type="dxa"/>
              <w:end w:w="120" w:type="dxa"/>
            </w:tcMar>
            <w:vAlign w:val="center"/>
          </w:tcPr>
          <w:p>
            <w:pPr>
              <w:spacing w:after="40" w:line="252" w:lineRule="auto"/>
            </w:pPr>
            <w:r>
              <w:rPr>
                <w:sz w:val="18"/>
              </w:rPr>
              <w:t>Google Chrome, Microsoft Edge or Firefox</w:t>
            </w:r>
          </w:p>
        </w:tc>
      </w:tr>
      <w:tr>
        <w:tc>
          <w:tcPr>
            <w:tcW w:type="dxa" w:w="2600"/>
            <w:tcMar>
              <w:top w:w="90" w:type="dxa"/>
              <w:start w:w="120" w:type="dxa"/>
              <w:bottom w:w="90" w:type="dxa"/>
              <w:end w:w="120" w:type="dxa"/>
            </w:tcMar>
            <w:vAlign w:val="center"/>
          </w:tcPr>
          <w:p>
            <w:pPr>
              <w:spacing w:after="40" w:line="252" w:lineRule="auto"/>
            </w:pPr>
            <w:r>
              <w:rPr>
                <w:sz w:val="18"/>
              </w:rPr>
              <w:t>Operating System</w:t>
            </w:r>
          </w:p>
        </w:tc>
        <w:tc>
          <w:tcPr>
            <w:tcW w:type="dxa" w:w="6760"/>
            <w:tcMar>
              <w:top w:w="90" w:type="dxa"/>
              <w:start w:w="120" w:type="dxa"/>
              <w:bottom w:w="90" w:type="dxa"/>
              <w:end w:w="120" w:type="dxa"/>
            </w:tcMar>
            <w:vAlign w:val="center"/>
          </w:tcPr>
          <w:p>
            <w:pPr>
              <w:spacing w:after="40" w:line="252" w:lineRule="auto"/>
            </w:pPr>
            <w:r>
              <w:rPr>
                <w:sz w:val="18"/>
              </w:rPr>
              <w:t>Windows 10/11 or Linux</w:t>
            </w:r>
          </w:p>
        </w:tc>
      </w:tr>
    </w:tbl>
    <w:p>
      <w:pPr>
        <w:spacing w:after="20"/>
      </w:pPr>
    </w:p>
    <w:p>
      <w:pPr>
        <w:pStyle w:val="Heading1"/>
      </w:pPr>
      <w:r>
        <w:t>CHAPTER 4 - SYSTEM DESIGN</w:t>
      </w:r>
    </w:p>
    <w:p>
      <w:pPr>
        <w:pStyle w:val="Heading2"/>
      </w:pPr>
      <w:r>
        <w:t>4.1 Architecture</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90" w:type="dxa"/>
              <w:start w:w="120" w:type="dxa"/>
              <w:bottom w:w="90" w:type="dxa"/>
              <w:end w:w="120" w:type="dxa"/>
            </w:tcMar>
            <w:vAlign w:val="center"/>
          </w:tcPr>
          <w:p>
            <w:pPr>
              <w:jc w:val="center"/>
            </w:pPr>
            <w:r>
              <w:rPr>
                <w:b/>
                <w:color w:val="17365D"/>
              </w:rPr>
              <w:t>Layer</w:t>
            </w:r>
          </w:p>
        </w:tc>
        <w:tc>
          <w:tcPr>
            <w:tcW w:type="dxa" w:w="6760"/>
            <w:shd w:fill="E8EEF5"/>
            <w:tcMar>
              <w:top w:w="90" w:type="dxa"/>
              <w:start w:w="120" w:type="dxa"/>
              <w:bottom w:w="90" w:type="dxa"/>
              <w:end w:w="120" w:type="dxa"/>
            </w:tcMar>
            <w:vAlign w:val="center"/>
          </w:tcPr>
          <w:p>
            <w:pPr>
              <w:jc w:val="center"/>
            </w:pPr>
            <w:r>
              <w:rPr>
                <w:b/>
                <w:color w:val="17365D"/>
              </w:rPr>
              <w:t>Description</w:t>
            </w:r>
          </w:p>
        </w:tc>
      </w:tr>
      <w:tr>
        <w:tc>
          <w:tcPr>
            <w:tcW w:type="dxa" w:w="2600"/>
            <w:tcMar>
              <w:top w:w="90" w:type="dxa"/>
              <w:start w:w="120" w:type="dxa"/>
              <w:bottom w:w="90" w:type="dxa"/>
              <w:end w:w="120" w:type="dxa"/>
            </w:tcMar>
            <w:vAlign w:val="center"/>
          </w:tcPr>
          <w:p>
            <w:pPr>
              <w:spacing w:after="40" w:line="252" w:lineRule="auto"/>
            </w:pPr>
            <w:r>
              <w:rPr>
                <w:sz w:val="18"/>
              </w:rPr>
              <w:t>Presentation Layer</w:t>
            </w:r>
          </w:p>
        </w:tc>
        <w:tc>
          <w:tcPr>
            <w:tcW w:type="dxa" w:w="6760"/>
            <w:tcMar>
              <w:top w:w="90" w:type="dxa"/>
              <w:start w:w="120" w:type="dxa"/>
              <w:bottom w:w="90" w:type="dxa"/>
              <w:end w:w="120" w:type="dxa"/>
            </w:tcMar>
            <w:vAlign w:val="center"/>
          </w:tcPr>
          <w:p>
            <w:pPr>
              <w:spacing w:after="40" w:line="252" w:lineRule="auto"/>
            </w:pPr>
            <w:r>
              <w:rPr>
                <w:sz w:val="18"/>
              </w:rPr>
              <w:t>HTML templates and CSS handle the calculator screen, result box and history table.</w:t>
            </w:r>
          </w:p>
        </w:tc>
      </w:tr>
      <w:tr>
        <w:tc>
          <w:tcPr>
            <w:tcW w:type="dxa" w:w="2600"/>
            <w:tcMar>
              <w:top w:w="90" w:type="dxa"/>
              <w:start w:w="120" w:type="dxa"/>
              <w:bottom w:w="90" w:type="dxa"/>
              <w:end w:w="120" w:type="dxa"/>
            </w:tcMar>
            <w:vAlign w:val="center"/>
          </w:tcPr>
          <w:p>
            <w:pPr>
              <w:spacing w:after="40" w:line="252" w:lineRule="auto"/>
            </w:pPr>
            <w:r>
              <w:rPr>
                <w:sz w:val="18"/>
              </w:rPr>
              <w:t>Application Layer</w:t>
            </w:r>
          </w:p>
        </w:tc>
        <w:tc>
          <w:tcPr>
            <w:tcW w:type="dxa" w:w="6760"/>
            <w:tcMar>
              <w:top w:w="90" w:type="dxa"/>
              <w:start w:w="120" w:type="dxa"/>
              <w:bottom w:w="90" w:type="dxa"/>
              <w:end w:w="120" w:type="dxa"/>
            </w:tcMar>
            <w:vAlign w:val="center"/>
          </w:tcPr>
          <w:p>
            <w:pPr>
              <w:spacing w:after="40" w:line="252" w:lineRule="auto"/>
            </w:pPr>
            <w:r>
              <w:rPr>
                <w:sz w:val="18"/>
              </w:rPr>
              <w:t>Flask routes receive form data, validate values and call calculation logic.</w:t>
            </w:r>
          </w:p>
        </w:tc>
      </w:tr>
      <w:tr>
        <w:tc>
          <w:tcPr>
            <w:tcW w:type="dxa" w:w="2600"/>
            <w:tcMar>
              <w:top w:w="90" w:type="dxa"/>
              <w:start w:w="120" w:type="dxa"/>
              <w:bottom w:w="90" w:type="dxa"/>
              <w:end w:w="120" w:type="dxa"/>
            </w:tcMar>
            <w:vAlign w:val="center"/>
          </w:tcPr>
          <w:p>
            <w:pPr>
              <w:spacing w:after="40" w:line="252" w:lineRule="auto"/>
            </w:pPr>
            <w:r>
              <w:rPr>
                <w:sz w:val="18"/>
              </w:rPr>
              <w:t>Data Layer</w:t>
            </w:r>
          </w:p>
        </w:tc>
        <w:tc>
          <w:tcPr>
            <w:tcW w:type="dxa" w:w="6760"/>
            <w:tcMar>
              <w:top w:w="90" w:type="dxa"/>
              <w:start w:w="120" w:type="dxa"/>
              <w:bottom w:w="90" w:type="dxa"/>
              <w:end w:w="120" w:type="dxa"/>
            </w:tcMar>
            <w:vAlign w:val="center"/>
          </w:tcPr>
          <w:p>
            <w:pPr>
              <w:spacing w:after="40" w:line="252" w:lineRule="auto"/>
            </w:pPr>
            <w:r>
              <w:rPr>
                <w:sz w:val="18"/>
              </w:rPr>
              <w:t>SQLite stores calculation records with operands, operation, result and timestamp.</w:t>
            </w:r>
          </w:p>
        </w:tc>
      </w:tr>
    </w:tbl>
    <w:p>
      <w:pPr>
        <w:spacing w:after="20"/>
      </w:pPr>
    </w:p>
    <w:p>
      <w:pPr>
        <w:pStyle w:val="Heading2"/>
      </w:pPr>
      <w:r>
        <w:t>4.2 Data Flow</w:t>
      </w:r>
    </w:p>
    <w:p>
      <w:pPr>
        <w:pStyle w:val="ListBullet"/>
      </w:pPr>
      <w:r>
        <w:t>User opens the calculator page.</w:t>
      </w:r>
    </w:p>
    <w:p>
      <w:pPr>
        <w:pStyle w:val="ListBullet"/>
      </w:pPr>
      <w:r>
        <w:t>User enters two numbers and chooses an operation.</w:t>
      </w:r>
    </w:p>
    <w:p>
      <w:pPr>
        <w:pStyle w:val="ListBullet"/>
      </w:pPr>
      <w:r>
        <w:t>Flask receives the POST request.</w:t>
      </w:r>
    </w:p>
    <w:p>
      <w:pPr>
        <w:pStyle w:val="ListBullet"/>
      </w:pPr>
      <w:r>
        <w:t>Backend validates values and performs arithmetic.</w:t>
      </w:r>
    </w:p>
    <w:p>
      <w:pPr>
        <w:pStyle w:val="ListBullet"/>
      </w:pPr>
      <w:r>
        <w:t>Result is shown on the page.</w:t>
      </w:r>
    </w:p>
    <w:p>
      <w:pPr>
        <w:pStyle w:val="ListBullet"/>
      </w:pPr>
      <w:r>
        <w:t>Calculation is inserted into SQLite history table.</w:t>
      </w:r>
    </w:p>
    <w:p>
      <w:r>
        <w:br w:type="page"/>
      </w:r>
    </w:p>
    <w:p>
      <w:pPr>
        <w:pStyle w:val="Heading1"/>
      </w:pPr>
      <w:r>
        <w:t>CHAPTER 5 - MODULE DESCRIPTION</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90" w:type="dxa"/>
              <w:start w:w="120" w:type="dxa"/>
              <w:bottom w:w="90" w:type="dxa"/>
              <w:end w:w="120" w:type="dxa"/>
            </w:tcMar>
            <w:vAlign w:val="center"/>
          </w:tcPr>
          <w:p>
            <w:pPr>
              <w:jc w:val="center"/>
            </w:pPr>
            <w:r>
              <w:rPr>
                <w:b/>
                <w:color w:val="17365D"/>
              </w:rPr>
              <w:t>Module</w:t>
            </w:r>
          </w:p>
        </w:tc>
        <w:tc>
          <w:tcPr>
            <w:tcW w:type="dxa" w:w="6760"/>
            <w:shd w:fill="E8EEF5"/>
            <w:tcMar>
              <w:top w:w="90" w:type="dxa"/>
              <w:start w:w="120" w:type="dxa"/>
              <w:bottom w:w="90" w:type="dxa"/>
              <w:end w:w="120" w:type="dxa"/>
            </w:tcMar>
            <w:vAlign w:val="center"/>
          </w:tcPr>
          <w:p>
            <w:pPr>
              <w:jc w:val="center"/>
            </w:pPr>
            <w:r>
              <w:rPr>
                <w:b/>
                <w:color w:val="17365D"/>
              </w:rPr>
              <w:t>Purpose</w:t>
            </w:r>
          </w:p>
        </w:tc>
      </w:tr>
      <w:tr>
        <w:tc>
          <w:tcPr>
            <w:tcW w:type="dxa" w:w="2600"/>
            <w:tcMar>
              <w:top w:w="90" w:type="dxa"/>
              <w:start w:w="120" w:type="dxa"/>
              <w:bottom w:w="90" w:type="dxa"/>
              <w:end w:w="120" w:type="dxa"/>
            </w:tcMar>
            <w:vAlign w:val="center"/>
          </w:tcPr>
          <w:p>
            <w:pPr>
              <w:spacing w:after="40" w:line="252" w:lineRule="auto"/>
            </w:pPr>
            <w:r>
              <w:rPr>
                <w:sz w:val="18"/>
              </w:rPr>
              <w:t>Input Module</w:t>
            </w:r>
          </w:p>
        </w:tc>
        <w:tc>
          <w:tcPr>
            <w:tcW w:type="dxa" w:w="6760"/>
            <w:tcMar>
              <w:top w:w="90" w:type="dxa"/>
              <w:start w:w="120" w:type="dxa"/>
              <w:bottom w:w="90" w:type="dxa"/>
              <w:end w:w="120" w:type="dxa"/>
            </w:tcMar>
            <w:vAlign w:val="center"/>
          </w:tcPr>
          <w:p>
            <w:pPr>
              <w:spacing w:after="40" w:line="252" w:lineRule="auto"/>
            </w:pPr>
            <w:r>
              <w:rPr>
                <w:sz w:val="18"/>
              </w:rPr>
              <w:t>Accepts first number, second number and operation.</w:t>
            </w:r>
          </w:p>
        </w:tc>
      </w:tr>
      <w:tr>
        <w:tc>
          <w:tcPr>
            <w:tcW w:type="dxa" w:w="2600"/>
            <w:tcMar>
              <w:top w:w="90" w:type="dxa"/>
              <w:start w:w="120" w:type="dxa"/>
              <w:bottom w:w="90" w:type="dxa"/>
              <w:end w:w="120" w:type="dxa"/>
            </w:tcMar>
            <w:vAlign w:val="center"/>
          </w:tcPr>
          <w:p>
            <w:pPr>
              <w:spacing w:after="40" w:line="252" w:lineRule="auto"/>
            </w:pPr>
            <w:r>
              <w:rPr>
                <w:sz w:val="18"/>
              </w:rPr>
              <w:t>Validation Module</w:t>
            </w:r>
          </w:p>
        </w:tc>
        <w:tc>
          <w:tcPr>
            <w:tcW w:type="dxa" w:w="6760"/>
            <w:tcMar>
              <w:top w:w="90" w:type="dxa"/>
              <w:start w:w="120" w:type="dxa"/>
              <w:bottom w:w="90" w:type="dxa"/>
              <w:end w:w="120" w:type="dxa"/>
            </w:tcMar>
            <w:vAlign w:val="center"/>
          </w:tcPr>
          <w:p>
            <w:pPr>
              <w:spacing w:after="40" w:line="252" w:lineRule="auto"/>
            </w:pPr>
            <w:r>
              <w:rPr>
                <w:sz w:val="18"/>
              </w:rPr>
              <w:t>Checks invalid input and divide-by-zero conditions.</w:t>
            </w:r>
          </w:p>
        </w:tc>
      </w:tr>
      <w:tr>
        <w:tc>
          <w:tcPr>
            <w:tcW w:type="dxa" w:w="2600"/>
            <w:tcMar>
              <w:top w:w="90" w:type="dxa"/>
              <w:start w:w="120" w:type="dxa"/>
              <w:bottom w:w="90" w:type="dxa"/>
              <w:end w:w="120" w:type="dxa"/>
            </w:tcMar>
            <w:vAlign w:val="center"/>
          </w:tcPr>
          <w:p>
            <w:pPr>
              <w:spacing w:after="40" w:line="252" w:lineRule="auto"/>
            </w:pPr>
            <w:r>
              <w:rPr>
                <w:sz w:val="18"/>
              </w:rPr>
              <w:t>Calculation Module</w:t>
            </w:r>
          </w:p>
        </w:tc>
        <w:tc>
          <w:tcPr>
            <w:tcW w:type="dxa" w:w="6760"/>
            <w:tcMar>
              <w:top w:w="90" w:type="dxa"/>
              <w:start w:w="120" w:type="dxa"/>
              <w:bottom w:w="90" w:type="dxa"/>
              <w:end w:w="120" w:type="dxa"/>
            </w:tcMar>
            <w:vAlign w:val="center"/>
          </w:tcPr>
          <w:p>
            <w:pPr>
              <w:spacing w:after="40" w:line="252" w:lineRule="auto"/>
            </w:pPr>
            <w:r>
              <w:rPr>
                <w:sz w:val="18"/>
              </w:rPr>
              <w:t>Executes addition, subtraction, multiplication and division.</w:t>
            </w:r>
          </w:p>
        </w:tc>
      </w:tr>
      <w:tr>
        <w:tc>
          <w:tcPr>
            <w:tcW w:type="dxa" w:w="2600"/>
            <w:tcMar>
              <w:top w:w="90" w:type="dxa"/>
              <w:start w:w="120" w:type="dxa"/>
              <w:bottom w:w="90" w:type="dxa"/>
              <w:end w:w="120" w:type="dxa"/>
            </w:tcMar>
            <w:vAlign w:val="center"/>
          </w:tcPr>
          <w:p>
            <w:pPr>
              <w:spacing w:after="40" w:line="252" w:lineRule="auto"/>
            </w:pPr>
            <w:r>
              <w:rPr>
                <w:sz w:val="18"/>
              </w:rPr>
              <w:t>History Module</w:t>
            </w:r>
          </w:p>
        </w:tc>
        <w:tc>
          <w:tcPr>
            <w:tcW w:type="dxa" w:w="6760"/>
            <w:tcMar>
              <w:top w:w="90" w:type="dxa"/>
              <w:start w:w="120" w:type="dxa"/>
              <w:bottom w:w="90" w:type="dxa"/>
              <w:end w:w="120" w:type="dxa"/>
            </w:tcMar>
            <w:vAlign w:val="center"/>
          </w:tcPr>
          <w:p>
            <w:pPr>
              <w:spacing w:after="40" w:line="252" w:lineRule="auto"/>
            </w:pPr>
            <w:r>
              <w:rPr>
                <w:sz w:val="18"/>
              </w:rPr>
              <w:t>Stores and displays calculations from SQLite.</w:t>
            </w:r>
          </w:p>
        </w:tc>
      </w:tr>
      <w:tr>
        <w:tc>
          <w:tcPr>
            <w:tcW w:type="dxa" w:w="2600"/>
            <w:tcMar>
              <w:top w:w="90" w:type="dxa"/>
              <w:start w:w="120" w:type="dxa"/>
              <w:bottom w:w="90" w:type="dxa"/>
              <w:end w:w="120" w:type="dxa"/>
            </w:tcMar>
            <w:vAlign w:val="center"/>
          </w:tcPr>
          <w:p>
            <w:pPr>
              <w:spacing w:after="40" w:line="252" w:lineRule="auto"/>
            </w:pPr>
            <w:r>
              <w:rPr>
                <w:sz w:val="18"/>
              </w:rPr>
              <w:t>UI Module</w:t>
            </w:r>
          </w:p>
        </w:tc>
        <w:tc>
          <w:tcPr>
            <w:tcW w:type="dxa" w:w="6760"/>
            <w:tcMar>
              <w:top w:w="90" w:type="dxa"/>
              <w:start w:w="120" w:type="dxa"/>
              <w:bottom w:w="90" w:type="dxa"/>
              <w:end w:w="120" w:type="dxa"/>
            </w:tcMar>
            <w:vAlign w:val="center"/>
          </w:tcPr>
          <w:p>
            <w:pPr>
              <w:spacing w:after="40" w:line="252" w:lineRule="auto"/>
            </w:pPr>
            <w:r>
              <w:rPr>
                <w:sz w:val="18"/>
              </w:rPr>
              <w:t>Provides modern glassmorphism styling and responsive layout.</w:t>
            </w:r>
          </w:p>
        </w:tc>
      </w:tr>
    </w:tbl>
    <w:p>
      <w:pPr>
        <w:spacing w:after="20"/>
      </w:pPr>
    </w:p>
    <w:p>
      <w:pPr>
        <w:pStyle w:val="Heading1"/>
      </w:pPr>
      <w:r>
        <w:t>CHAPTER 6 - DATABASE DESIGN</w:t>
      </w:r>
    </w:p>
    <w:tbl>
      <w:tblPr>
        <w:tblStyle w:val="TableGrid"/>
        <w:tblW w:type="dxa" w:w="9360"/>
        <w:jc w:val="center"/>
        <w:tblLayout w:type="fixed"/>
        <w:tblLook w:firstColumn="1" w:firstRow="1" w:lastColumn="0" w:lastRow="0" w:noHBand="0" w:noVBand="1" w:val="04A0"/>
        <w:tblInd w:w="120" w:type="dxa"/>
      </w:tblPr>
      <w:tblGrid>
        <w:gridCol w:w="2200"/>
        <w:gridCol w:w="1600"/>
        <w:gridCol w:w="5560"/>
      </w:tblGrid>
      <w:tr>
        <w:trPr>
          <w:tblHeader w:val="true"/>
        </w:trPr>
        <w:tc>
          <w:tcPr>
            <w:tcW w:type="dxa" w:w="2200"/>
            <w:shd w:fill="E8EEF5"/>
            <w:tcMar>
              <w:top w:w="90" w:type="dxa"/>
              <w:start w:w="120" w:type="dxa"/>
              <w:bottom w:w="90" w:type="dxa"/>
              <w:end w:w="120" w:type="dxa"/>
            </w:tcMar>
            <w:vAlign w:val="center"/>
          </w:tcPr>
          <w:p>
            <w:pPr>
              <w:jc w:val="center"/>
            </w:pPr>
            <w:r>
              <w:rPr>
                <w:b/>
                <w:color w:val="17365D"/>
              </w:rPr>
              <w:t>Field</w:t>
            </w:r>
          </w:p>
        </w:tc>
        <w:tc>
          <w:tcPr>
            <w:tcW w:type="dxa" w:w="1600"/>
            <w:shd w:fill="E8EEF5"/>
            <w:tcMar>
              <w:top w:w="90" w:type="dxa"/>
              <w:start w:w="120" w:type="dxa"/>
              <w:bottom w:w="90" w:type="dxa"/>
              <w:end w:w="120" w:type="dxa"/>
            </w:tcMar>
            <w:vAlign w:val="center"/>
          </w:tcPr>
          <w:p>
            <w:pPr>
              <w:jc w:val="center"/>
            </w:pPr>
            <w:r>
              <w:rPr>
                <w:b/>
                <w:color w:val="17365D"/>
              </w:rPr>
              <w:t>Type</w:t>
            </w:r>
          </w:p>
        </w:tc>
        <w:tc>
          <w:tcPr>
            <w:tcW w:type="dxa" w:w="5560"/>
            <w:shd w:fill="E8EEF5"/>
            <w:tcMar>
              <w:top w:w="90" w:type="dxa"/>
              <w:start w:w="120" w:type="dxa"/>
              <w:bottom w:w="90" w:type="dxa"/>
              <w:end w:w="120" w:type="dxa"/>
            </w:tcMar>
            <w:vAlign w:val="center"/>
          </w:tcPr>
          <w:p>
            <w:pPr>
              <w:jc w:val="center"/>
            </w:pPr>
            <w:r>
              <w:rPr>
                <w:b/>
                <w:color w:val="17365D"/>
              </w:rPr>
              <w:t>Description</w:t>
            </w:r>
          </w:p>
        </w:tc>
      </w:tr>
      <w:tr>
        <w:tc>
          <w:tcPr>
            <w:tcW w:type="dxa" w:w="2200"/>
            <w:tcMar>
              <w:top w:w="90" w:type="dxa"/>
              <w:start w:w="120" w:type="dxa"/>
              <w:bottom w:w="90" w:type="dxa"/>
              <w:end w:w="120" w:type="dxa"/>
            </w:tcMar>
            <w:vAlign w:val="center"/>
          </w:tcPr>
          <w:p>
            <w:pPr>
              <w:spacing w:after="40" w:line="252" w:lineRule="auto"/>
            </w:pPr>
            <w:r>
              <w:rPr>
                <w:sz w:val="18"/>
              </w:rPr>
              <w:t>id</w:t>
            </w:r>
          </w:p>
        </w:tc>
        <w:tc>
          <w:tcPr>
            <w:tcW w:type="dxa" w:w="1600"/>
            <w:tcMar>
              <w:top w:w="90" w:type="dxa"/>
              <w:start w:w="120" w:type="dxa"/>
              <w:bottom w:w="90" w:type="dxa"/>
              <w:end w:w="120" w:type="dxa"/>
            </w:tcMar>
            <w:vAlign w:val="center"/>
          </w:tcPr>
          <w:p>
            <w:pPr>
              <w:spacing w:after="40" w:line="252" w:lineRule="auto"/>
            </w:pPr>
            <w:r>
              <w:rPr>
                <w:sz w:val="18"/>
              </w:rPr>
              <w:t>INTEGER</w:t>
            </w:r>
          </w:p>
        </w:tc>
        <w:tc>
          <w:tcPr>
            <w:tcW w:type="dxa" w:w="5560"/>
            <w:tcMar>
              <w:top w:w="90" w:type="dxa"/>
              <w:start w:w="120" w:type="dxa"/>
              <w:bottom w:w="90" w:type="dxa"/>
              <w:end w:w="120" w:type="dxa"/>
            </w:tcMar>
            <w:vAlign w:val="center"/>
          </w:tcPr>
          <w:p>
            <w:pPr>
              <w:spacing w:after="40" w:line="252" w:lineRule="auto"/>
            </w:pPr>
            <w:r>
              <w:rPr>
                <w:sz w:val="18"/>
              </w:rPr>
              <w:t>Primary key for calculation record</w:t>
            </w:r>
          </w:p>
        </w:tc>
      </w:tr>
      <w:tr>
        <w:tc>
          <w:tcPr>
            <w:tcW w:type="dxa" w:w="2200"/>
            <w:tcMar>
              <w:top w:w="90" w:type="dxa"/>
              <w:start w:w="120" w:type="dxa"/>
              <w:bottom w:w="90" w:type="dxa"/>
              <w:end w:w="120" w:type="dxa"/>
            </w:tcMar>
            <w:vAlign w:val="center"/>
          </w:tcPr>
          <w:p>
            <w:pPr>
              <w:spacing w:after="40" w:line="252" w:lineRule="auto"/>
            </w:pPr>
            <w:r>
              <w:rPr>
                <w:sz w:val="18"/>
              </w:rPr>
              <w:t>first_number</w:t>
            </w:r>
          </w:p>
        </w:tc>
        <w:tc>
          <w:tcPr>
            <w:tcW w:type="dxa" w:w="1600"/>
            <w:tcMar>
              <w:top w:w="90" w:type="dxa"/>
              <w:start w:w="120" w:type="dxa"/>
              <w:bottom w:w="90" w:type="dxa"/>
              <w:end w:w="120" w:type="dxa"/>
            </w:tcMar>
            <w:vAlign w:val="center"/>
          </w:tcPr>
          <w:p>
            <w:pPr>
              <w:spacing w:after="40" w:line="252" w:lineRule="auto"/>
            </w:pPr>
            <w:r>
              <w:rPr>
                <w:sz w:val="18"/>
              </w:rPr>
              <w:t>TEXT</w:t>
            </w:r>
          </w:p>
        </w:tc>
        <w:tc>
          <w:tcPr>
            <w:tcW w:type="dxa" w:w="5560"/>
            <w:tcMar>
              <w:top w:w="90" w:type="dxa"/>
              <w:start w:w="120" w:type="dxa"/>
              <w:bottom w:w="90" w:type="dxa"/>
              <w:end w:w="120" w:type="dxa"/>
            </w:tcMar>
            <w:vAlign w:val="center"/>
          </w:tcPr>
          <w:p>
            <w:pPr>
              <w:spacing w:after="40" w:line="252" w:lineRule="auto"/>
            </w:pPr>
            <w:r>
              <w:rPr>
                <w:sz w:val="18"/>
              </w:rPr>
              <w:t>First operand entered by user</w:t>
            </w:r>
          </w:p>
        </w:tc>
      </w:tr>
      <w:tr>
        <w:tc>
          <w:tcPr>
            <w:tcW w:type="dxa" w:w="2200"/>
            <w:tcMar>
              <w:top w:w="90" w:type="dxa"/>
              <w:start w:w="120" w:type="dxa"/>
              <w:bottom w:w="90" w:type="dxa"/>
              <w:end w:w="120" w:type="dxa"/>
            </w:tcMar>
            <w:vAlign w:val="center"/>
          </w:tcPr>
          <w:p>
            <w:pPr>
              <w:spacing w:after="40" w:line="252" w:lineRule="auto"/>
            </w:pPr>
            <w:r>
              <w:rPr>
                <w:sz w:val="18"/>
              </w:rPr>
              <w:t>second_number</w:t>
            </w:r>
          </w:p>
        </w:tc>
        <w:tc>
          <w:tcPr>
            <w:tcW w:type="dxa" w:w="1600"/>
            <w:tcMar>
              <w:top w:w="90" w:type="dxa"/>
              <w:start w:w="120" w:type="dxa"/>
              <w:bottom w:w="90" w:type="dxa"/>
              <w:end w:w="120" w:type="dxa"/>
            </w:tcMar>
            <w:vAlign w:val="center"/>
          </w:tcPr>
          <w:p>
            <w:pPr>
              <w:spacing w:after="40" w:line="252" w:lineRule="auto"/>
            </w:pPr>
            <w:r>
              <w:rPr>
                <w:sz w:val="18"/>
              </w:rPr>
              <w:t>TEXT</w:t>
            </w:r>
          </w:p>
        </w:tc>
        <w:tc>
          <w:tcPr>
            <w:tcW w:type="dxa" w:w="5560"/>
            <w:tcMar>
              <w:top w:w="90" w:type="dxa"/>
              <w:start w:w="120" w:type="dxa"/>
              <w:bottom w:w="90" w:type="dxa"/>
              <w:end w:w="120" w:type="dxa"/>
            </w:tcMar>
            <w:vAlign w:val="center"/>
          </w:tcPr>
          <w:p>
            <w:pPr>
              <w:spacing w:after="40" w:line="252" w:lineRule="auto"/>
            </w:pPr>
            <w:r>
              <w:rPr>
                <w:sz w:val="18"/>
              </w:rPr>
              <w:t>Second operand entered by user</w:t>
            </w:r>
          </w:p>
        </w:tc>
      </w:tr>
      <w:tr>
        <w:tc>
          <w:tcPr>
            <w:tcW w:type="dxa" w:w="2200"/>
            <w:tcMar>
              <w:top w:w="90" w:type="dxa"/>
              <w:start w:w="120" w:type="dxa"/>
              <w:bottom w:w="90" w:type="dxa"/>
              <w:end w:w="120" w:type="dxa"/>
            </w:tcMar>
            <w:vAlign w:val="center"/>
          </w:tcPr>
          <w:p>
            <w:pPr>
              <w:spacing w:after="40" w:line="252" w:lineRule="auto"/>
            </w:pPr>
            <w:r>
              <w:rPr>
                <w:sz w:val="18"/>
              </w:rPr>
              <w:t>operation</w:t>
            </w:r>
          </w:p>
        </w:tc>
        <w:tc>
          <w:tcPr>
            <w:tcW w:type="dxa" w:w="1600"/>
            <w:tcMar>
              <w:top w:w="90" w:type="dxa"/>
              <w:start w:w="120" w:type="dxa"/>
              <w:bottom w:w="90" w:type="dxa"/>
              <w:end w:w="120" w:type="dxa"/>
            </w:tcMar>
            <w:vAlign w:val="center"/>
          </w:tcPr>
          <w:p>
            <w:pPr>
              <w:spacing w:after="40" w:line="252" w:lineRule="auto"/>
            </w:pPr>
            <w:r>
              <w:rPr>
                <w:sz w:val="18"/>
              </w:rPr>
              <w:t>TEXT</w:t>
            </w:r>
          </w:p>
        </w:tc>
        <w:tc>
          <w:tcPr>
            <w:tcW w:type="dxa" w:w="5560"/>
            <w:tcMar>
              <w:top w:w="90" w:type="dxa"/>
              <w:start w:w="120" w:type="dxa"/>
              <w:bottom w:w="90" w:type="dxa"/>
              <w:end w:w="120" w:type="dxa"/>
            </w:tcMar>
            <w:vAlign w:val="center"/>
          </w:tcPr>
          <w:p>
            <w:pPr>
              <w:spacing w:after="40" w:line="252" w:lineRule="auto"/>
            </w:pPr>
            <w:r>
              <w:rPr>
                <w:sz w:val="18"/>
              </w:rPr>
              <w:t>Arithmetic operator symbol</w:t>
            </w:r>
          </w:p>
        </w:tc>
      </w:tr>
      <w:tr>
        <w:tc>
          <w:tcPr>
            <w:tcW w:type="dxa" w:w="2200"/>
            <w:tcMar>
              <w:top w:w="90" w:type="dxa"/>
              <w:start w:w="120" w:type="dxa"/>
              <w:bottom w:w="90" w:type="dxa"/>
              <w:end w:w="120" w:type="dxa"/>
            </w:tcMar>
            <w:vAlign w:val="center"/>
          </w:tcPr>
          <w:p>
            <w:pPr>
              <w:spacing w:after="40" w:line="252" w:lineRule="auto"/>
            </w:pPr>
            <w:r>
              <w:rPr>
                <w:sz w:val="18"/>
              </w:rPr>
              <w:t>result</w:t>
            </w:r>
          </w:p>
        </w:tc>
        <w:tc>
          <w:tcPr>
            <w:tcW w:type="dxa" w:w="1600"/>
            <w:tcMar>
              <w:top w:w="90" w:type="dxa"/>
              <w:start w:w="120" w:type="dxa"/>
              <w:bottom w:w="90" w:type="dxa"/>
              <w:end w:w="120" w:type="dxa"/>
            </w:tcMar>
            <w:vAlign w:val="center"/>
          </w:tcPr>
          <w:p>
            <w:pPr>
              <w:spacing w:after="40" w:line="252" w:lineRule="auto"/>
            </w:pPr>
            <w:r>
              <w:rPr>
                <w:sz w:val="18"/>
              </w:rPr>
              <w:t>TEXT</w:t>
            </w:r>
          </w:p>
        </w:tc>
        <w:tc>
          <w:tcPr>
            <w:tcW w:type="dxa" w:w="5560"/>
            <w:tcMar>
              <w:top w:w="90" w:type="dxa"/>
              <w:start w:w="120" w:type="dxa"/>
              <w:bottom w:w="90" w:type="dxa"/>
              <w:end w:w="120" w:type="dxa"/>
            </w:tcMar>
            <w:vAlign w:val="center"/>
          </w:tcPr>
          <w:p>
            <w:pPr>
              <w:spacing w:after="40" w:line="252" w:lineRule="auto"/>
            </w:pPr>
            <w:r>
              <w:rPr>
                <w:sz w:val="18"/>
              </w:rPr>
              <w:t>Calculated result</w:t>
            </w:r>
          </w:p>
        </w:tc>
      </w:tr>
      <w:tr>
        <w:tc>
          <w:tcPr>
            <w:tcW w:type="dxa" w:w="2200"/>
            <w:tcMar>
              <w:top w:w="90" w:type="dxa"/>
              <w:start w:w="120" w:type="dxa"/>
              <w:bottom w:w="90" w:type="dxa"/>
              <w:end w:w="120" w:type="dxa"/>
            </w:tcMar>
            <w:vAlign w:val="center"/>
          </w:tcPr>
          <w:p>
            <w:pPr>
              <w:spacing w:after="40" w:line="252" w:lineRule="auto"/>
            </w:pPr>
            <w:r>
              <w:rPr>
                <w:sz w:val="18"/>
              </w:rPr>
              <w:t>created_at</w:t>
            </w:r>
          </w:p>
        </w:tc>
        <w:tc>
          <w:tcPr>
            <w:tcW w:type="dxa" w:w="1600"/>
            <w:tcMar>
              <w:top w:w="90" w:type="dxa"/>
              <w:start w:w="120" w:type="dxa"/>
              <w:bottom w:w="90" w:type="dxa"/>
              <w:end w:w="120" w:type="dxa"/>
            </w:tcMar>
            <w:vAlign w:val="center"/>
          </w:tcPr>
          <w:p>
            <w:pPr>
              <w:spacing w:after="40" w:line="252" w:lineRule="auto"/>
            </w:pPr>
            <w:r>
              <w:rPr>
                <w:sz w:val="18"/>
              </w:rPr>
              <w:t>TEXT</w:t>
            </w:r>
          </w:p>
        </w:tc>
        <w:tc>
          <w:tcPr>
            <w:tcW w:type="dxa" w:w="5560"/>
            <w:tcMar>
              <w:top w:w="90" w:type="dxa"/>
              <w:start w:w="120" w:type="dxa"/>
              <w:bottom w:w="90" w:type="dxa"/>
              <w:end w:w="120" w:type="dxa"/>
            </w:tcMar>
            <w:vAlign w:val="center"/>
          </w:tcPr>
          <w:p>
            <w:pPr>
              <w:spacing w:after="40" w:line="252" w:lineRule="auto"/>
            </w:pPr>
            <w:r>
              <w:rPr>
                <w:sz w:val="18"/>
              </w:rPr>
              <w:t>Date and time of calculation</w:t>
            </w:r>
          </w:p>
        </w:tc>
      </w:tr>
    </w:tbl>
    <w:p>
      <w:pPr>
        <w:spacing w:after="20"/>
      </w:pPr>
    </w:p>
    <w:p>
      <w:r>
        <w:br w:type="page"/>
      </w:r>
    </w:p>
    <w:p>
      <w:pPr>
        <w:pStyle w:val="Heading1"/>
      </w:pPr>
      <w:r>
        <w:t>CHAPTER 7 - IMPLEMENTATION</w:t>
      </w:r>
    </w:p>
    <w:p>
      <w:pPr>
        <w:pStyle w:val="Heading2"/>
      </w:pPr>
      <w:r>
        <w:t>7.1 Project Structure</w:t>
      </w:r>
    </w:p>
    <w:tbl>
      <w:tblPr>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3F4F6"/>
          </w:tcPr>
          <w:p>
            <w:pPr>
              <w:spacing w:after="0"/>
            </w:pPr>
            <w:r>
              <w:rPr>
                <w:rFonts w:ascii="Consolas" w:hAnsi="Consolas"/>
                <w:sz w:val="17"/>
              </w:rPr>
              <w:t>Basic Calculator/</w:t>
            </w:r>
            <w:r>
              <w:br/>
            </w:r>
            <w:r>
              <w:rPr>
                <w:rFonts w:ascii="Consolas" w:hAnsi="Consolas"/>
                <w:sz w:val="17"/>
              </w:rPr>
              <w:t>|-- app.py</w:t>
            </w:r>
            <w:r>
              <w:br/>
            </w:r>
            <w:r>
              <w:rPr>
                <w:rFonts w:ascii="Consolas" w:hAnsi="Consolas"/>
                <w:sz w:val="17"/>
              </w:rPr>
              <w:t>|-- requirements.txt</w:t>
            </w:r>
            <w:r>
              <w:br/>
            </w:r>
            <w:r>
              <w:rPr>
                <w:rFonts w:ascii="Consolas" w:hAnsi="Consolas"/>
                <w:sz w:val="17"/>
              </w:rPr>
              <w:t>|-- README.md</w:t>
            </w:r>
            <w:r>
              <w:br/>
            </w:r>
            <w:r>
              <w:rPr>
                <w:rFonts w:ascii="Consolas" w:hAnsi="Consolas"/>
                <w:sz w:val="17"/>
              </w:rPr>
              <w:t>|-- templates/</w:t>
            </w:r>
            <w:r>
              <w:br/>
            </w:r>
            <w:r>
              <w:rPr>
                <w:rFonts w:ascii="Consolas" w:hAnsi="Consolas"/>
                <w:sz w:val="17"/>
              </w:rPr>
              <w:t>|   |-- index.html</w:t>
            </w:r>
            <w:r>
              <w:br/>
            </w:r>
            <w:r>
              <w:rPr>
                <w:rFonts w:ascii="Consolas" w:hAnsi="Consolas"/>
                <w:sz w:val="17"/>
              </w:rPr>
              <w:t>|   |-- history.html</w:t>
            </w:r>
            <w:r>
              <w:br/>
            </w:r>
            <w:r>
              <w:rPr>
                <w:rFonts w:ascii="Consolas" w:hAnsi="Consolas"/>
                <w:sz w:val="17"/>
              </w:rPr>
              <w:t>|-- static/</w:t>
            </w:r>
            <w:r>
              <w:br/>
            </w:r>
            <w:r>
              <w:rPr>
                <w:rFonts w:ascii="Consolas" w:hAnsi="Consolas"/>
                <w:sz w:val="17"/>
              </w:rPr>
              <w:t>|   |-- style.css</w:t>
            </w:r>
            <w:r>
              <w:br/>
            </w:r>
            <w:r>
              <w:rPr>
                <w:rFonts w:ascii="Consolas" w:hAnsi="Consolas"/>
                <w:sz w:val="17"/>
              </w:rPr>
              <w:t>|-- calculator.db</w:t>
            </w:r>
          </w:p>
        </w:tc>
        <w:trPr>
          <w:tblHeader/>
        </w:trPr>
      </w:tr>
    </w:tbl>
    <w:p>
      <w:pPr>
        <w:pStyle w:val="Heading2"/>
      </w:pPr>
      <w:r>
        <w:t>7.2 Algorithm</w:t>
      </w:r>
    </w:p>
    <w:p>
      <w:pPr>
        <w:pStyle w:val="ListBullet"/>
      </w:pPr>
      <w:r>
        <w:t>Start Flask application and initialize SQLite database.</w:t>
      </w:r>
    </w:p>
    <w:p>
      <w:pPr>
        <w:pStyle w:val="ListBullet"/>
      </w:pPr>
      <w:r>
        <w:t>Render calculator form at home route.</w:t>
      </w:r>
    </w:p>
    <w:p>
      <w:pPr>
        <w:pStyle w:val="ListBullet"/>
      </w:pPr>
      <w:r>
        <w:t>Read two numbers and selected operation from the submitted form.</w:t>
      </w:r>
    </w:p>
    <w:p>
      <w:pPr>
        <w:pStyle w:val="ListBullet"/>
      </w:pPr>
      <w:r>
        <w:t>Convert values into Decimal objects for accurate numeric processing.</w:t>
      </w:r>
    </w:p>
    <w:p>
      <w:pPr>
        <w:pStyle w:val="ListBullet"/>
      </w:pPr>
      <w:r>
        <w:t>Perform the selected arithmetic operation.</w:t>
      </w:r>
    </w:p>
    <w:p>
      <w:pPr>
        <w:pStyle w:val="ListBullet"/>
      </w:pPr>
      <w:r>
        <w:t>Show the result and store the calculation in the history table.</w:t>
      </w:r>
    </w:p>
    <w:p>
      <w:pPr>
        <w:pStyle w:val="ListBullet"/>
      </w:pPr>
      <w:r>
        <w:t>Display recent calculations and full history when requested.</w:t>
      </w:r>
    </w:p>
    <w:p>
      <w:pPr>
        <w:pStyle w:val="Heading2"/>
      </w:pPr>
      <w:r>
        <w:t>7.3 Important Source Code</w:t>
      </w:r>
    </w:p>
    <w:tbl>
      <w:tblPr>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3F4F6"/>
          </w:tcPr>
          <w:p>
            <w:pPr>
              <w:spacing w:after="0"/>
            </w:pPr>
            <w:r>
              <w:rPr>
                <w:rFonts w:ascii="Consolas" w:hAnsi="Consolas"/>
                <w:sz w:val="17"/>
              </w:rPr>
              <w:t>from datetime import datetime</w:t>
            </w:r>
            <w:r>
              <w:br/>
            </w:r>
            <w:r>
              <w:rPr>
                <w:rFonts w:ascii="Consolas" w:hAnsi="Consolas"/>
                <w:sz w:val="17"/>
              </w:rPr>
              <w:t>import operator</w:t>
            </w:r>
            <w:r>
              <w:br/>
            </w:r>
            <w:r>
              <w:rPr>
                <w:rFonts w:ascii="Consolas" w:hAnsi="Consolas"/>
                <w:sz w:val="17"/>
              </w:rPr>
              <w:t>import sqlite3</w:t>
            </w:r>
            <w:r>
              <w:br/>
            </w:r>
            <w:r>
              <w:rPr>
                <w:rFonts w:ascii="Consolas" w:hAnsi="Consolas"/>
                <w:sz w:val="17"/>
              </w:rPr>
              <w:t>from decimal import Decimal, DivisionByZero, InvalidOperation</w:t>
            </w:r>
            <w:r>
              <w:br/>
            </w:r>
            <w:r>
              <w:rPr>
                <w:rFonts w:ascii="Consolas" w:hAnsi="Consolas"/>
                <w:sz w:val="17"/>
              </w:rPr>
              <w:t>from pathlib import Path</w:t>
            </w:r>
            <w:r>
              <w:br/>
            </w:r>
            <w:r>
              <w:rPr>
                <w:rFonts w:ascii="Consolas" w:hAnsi="Consolas"/>
                <w:sz w:val="17"/>
              </w:rPr>
            </w:r>
            <w:r>
              <w:br/>
            </w:r>
            <w:r>
              <w:rPr>
                <w:rFonts w:ascii="Consolas" w:hAnsi="Consolas"/>
                <w:sz w:val="17"/>
              </w:rPr>
              <w:t>from flask import Flask, redirect, render_template, request, url_for</w:t>
            </w:r>
            <w:r>
              <w:br/>
            </w:r>
            <w:r>
              <w:rPr>
                <w:rFonts w:ascii="Consolas" w:hAnsi="Consolas"/>
                <w:sz w:val="17"/>
              </w:rPr>
            </w:r>
            <w:r>
              <w:br/>
            </w:r>
            <w:r>
              <w:rPr>
                <w:rFonts w:ascii="Consolas" w:hAnsi="Consolas"/>
                <w:sz w:val="17"/>
              </w:rPr>
            </w:r>
            <w:r>
              <w:br/>
            </w:r>
            <w:r>
              <w:rPr>
                <w:rFonts w:ascii="Consolas" w:hAnsi="Consolas"/>
                <w:sz w:val="17"/>
              </w:rPr>
              <w:t>app = Flask(__name__)</w:t>
            </w:r>
            <w:r>
              <w:br/>
            </w:r>
            <w:r>
              <w:rPr>
                <w:rFonts w:ascii="Consolas" w:hAnsi="Consolas"/>
                <w:sz w:val="17"/>
              </w:rPr>
              <w:t>BASE_DIR = Path(__file__).resolve().parent</w:t>
            </w:r>
            <w:r>
              <w:br/>
            </w:r>
            <w:r>
              <w:rPr>
                <w:rFonts w:ascii="Consolas" w:hAnsi="Consolas"/>
                <w:sz w:val="17"/>
              </w:rPr>
              <w:t>DB_PATH = BASE_DIR / "calculator.db"</w:t>
            </w:r>
            <w:r>
              <w:br/>
            </w:r>
            <w:r>
              <w:rPr>
                <w:rFonts w:ascii="Consolas" w:hAnsi="Consolas"/>
                <w:sz w:val="17"/>
              </w:rPr>
            </w:r>
            <w:r>
              <w:br/>
            </w:r>
            <w:r>
              <w:rPr>
                <w:rFonts w:ascii="Consolas" w:hAnsi="Consolas"/>
                <w:sz w:val="17"/>
              </w:rPr>
              <w:t>OPERATIONS = {</w:t>
            </w:r>
            <w:r>
              <w:br/>
            </w:r>
            <w:r>
              <w:rPr>
                <w:rFonts w:ascii="Consolas" w:hAnsi="Consolas"/>
                <w:sz w:val="17"/>
              </w:rPr>
              <w:t xml:space="preserve">    "add": ("+", operator.add),</w:t>
            </w:r>
            <w:r>
              <w:br/>
            </w:r>
            <w:r>
              <w:rPr>
                <w:rFonts w:ascii="Consolas" w:hAnsi="Consolas"/>
                <w:sz w:val="17"/>
              </w:rPr>
              <w:t xml:space="preserve">    "subtract": ("-", operator.sub),</w:t>
            </w:r>
            <w:r>
              <w:br/>
            </w:r>
            <w:r>
              <w:rPr>
                <w:rFonts w:ascii="Consolas" w:hAnsi="Consolas"/>
                <w:sz w:val="17"/>
              </w:rPr>
              <w:t xml:space="preserve">    "multiply": ("x", operator.mul),</w:t>
            </w:r>
            <w:r>
              <w:br/>
            </w:r>
            <w:r>
              <w:rPr>
                <w:rFonts w:ascii="Consolas" w:hAnsi="Consolas"/>
                <w:sz w:val="17"/>
              </w:rPr>
              <w:t xml:space="preserve">    "divide": ("/", operator.truediv),</w:t>
            </w:r>
            <w:r>
              <w:br/>
            </w:r>
            <w:r>
              <w:rPr>
                <w:rFonts w:ascii="Consolas" w:hAnsi="Consolas"/>
                <w:sz w:val="17"/>
              </w:rPr>
              <w:t>}</w:t>
            </w:r>
            <w:r>
              <w:br/>
            </w:r>
            <w:r>
              <w:rPr>
                <w:rFonts w:ascii="Consolas" w:hAnsi="Consolas"/>
                <w:sz w:val="17"/>
              </w:rPr>
            </w:r>
            <w:r>
              <w:br/>
            </w:r>
            <w:r>
              <w:rPr>
                <w:rFonts w:ascii="Consolas" w:hAnsi="Consolas"/>
                <w:sz w:val="17"/>
              </w:rPr>
            </w:r>
            <w:r>
              <w:br/>
            </w:r>
            <w:r>
              <w:rPr>
                <w:rFonts w:ascii="Consolas" w:hAnsi="Consolas"/>
                <w:sz w:val="17"/>
              </w:rPr>
              <w:t>def get_connection():</w:t>
            </w:r>
            <w:r>
              <w:br/>
            </w:r>
            <w:r>
              <w:rPr>
                <w:rFonts w:ascii="Consolas" w:hAnsi="Consolas"/>
                <w:sz w:val="17"/>
              </w:rPr>
              <w:t xml:space="preserve">    conn = sqlite3.connect(DB_PATH)</w:t>
            </w:r>
            <w:r>
              <w:br/>
            </w:r>
            <w:r>
              <w:rPr>
                <w:rFonts w:ascii="Consolas" w:hAnsi="Consolas"/>
                <w:sz w:val="17"/>
              </w:rPr>
              <w:t xml:space="preserve">    conn.row_factory = sqlite3.Row</w:t>
            </w:r>
            <w:r>
              <w:br/>
            </w:r>
            <w:r>
              <w:rPr>
                <w:rFonts w:ascii="Consolas" w:hAnsi="Consolas"/>
                <w:sz w:val="17"/>
              </w:rPr>
              <w:t xml:space="preserve">    return conn</w:t>
            </w:r>
            <w:r>
              <w:br/>
            </w:r>
            <w:r>
              <w:rPr>
                <w:rFonts w:ascii="Consolas" w:hAnsi="Consolas"/>
                <w:sz w:val="17"/>
              </w:rPr>
            </w:r>
            <w:r>
              <w:br/>
            </w:r>
            <w:r>
              <w:rPr>
                <w:rFonts w:ascii="Consolas" w:hAnsi="Consolas"/>
                <w:sz w:val="17"/>
              </w:rPr>
            </w:r>
            <w:r>
              <w:br/>
            </w:r>
            <w:r>
              <w:rPr>
                <w:rFonts w:ascii="Consolas" w:hAnsi="Consolas"/>
                <w:sz w:val="17"/>
              </w:rPr>
              <w:t>def init_db():</w:t>
            </w:r>
            <w:r>
              <w:br/>
            </w:r>
            <w:r>
              <w:rPr>
                <w:rFonts w:ascii="Consolas" w:hAnsi="Consolas"/>
                <w:sz w:val="17"/>
              </w:rPr>
              <w:t xml:space="preserve">    with get_connection() as conn:</w:t>
            </w:r>
            <w:r>
              <w:br/>
            </w:r>
            <w:r>
              <w:rPr>
                <w:rFonts w:ascii="Consolas" w:hAnsi="Consolas"/>
                <w:sz w:val="17"/>
              </w:rPr>
              <w:t xml:space="preserve">        conn.execute(</w:t>
            </w:r>
            <w:r>
              <w:br/>
            </w:r>
            <w:r>
              <w:rPr>
                <w:rFonts w:ascii="Consolas" w:hAnsi="Consolas"/>
                <w:sz w:val="17"/>
              </w:rPr>
              <w:t xml:space="preserve">            """</w:t>
            </w:r>
            <w:r>
              <w:br/>
            </w:r>
            <w:r>
              <w:rPr>
                <w:rFonts w:ascii="Consolas" w:hAnsi="Consolas"/>
                <w:sz w:val="17"/>
              </w:rPr>
              <w:t xml:space="preserve">            CREATE TABLE IF NOT EXISTS calculations (</w:t>
            </w:r>
            <w:r>
              <w:br/>
            </w:r>
            <w:r>
              <w:rPr>
                <w:rFonts w:ascii="Consolas" w:hAnsi="Consolas"/>
                <w:sz w:val="17"/>
              </w:rPr>
              <w:t xml:space="preserve">                id INTEGER PRIMARY KEY AUTOINCREMENT,</w:t>
            </w:r>
            <w:r>
              <w:br/>
            </w:r>
            <w:r>
              <w:rPr>
                <w:rFonts w:ascii="Consolas" w:hAnsi="Consolas"/>
                <w:sz w:val="17"/>
              </w:rPr>
              <w:t xml:space="preserve">                first_number TEXT NOT NULL,</w:t>
            </w:r>
            <w:r>
              <w:br/>
            </w:r>
            <w:r>
              <w:rPr>
                <w:rFonts w:ascii="Consolas" w:hAnsi="Consolas"/>
                <w:sz w:val="17"/>
              </w:rPr>
              <w:t xml:space="preserve">                second_number TEXT NOT NULL,</w:t>
            </w:r>
            <w:r>
              <w:br/>
            </w:r>
            <w:r>
              <w:rPr>
                <w:rFonts w:ascii="Consolas" w:hAnsi="Consolas"/>
                <w:sz w:val="17"/>
              </w:rPr>
              <w:t xml:space="preserve">                operation TEXT NOT NULL,</w:t>
            </w:r>
            <w:r>
              <w:br/>
            </w:r>
            <w:r>
              <w:rPr>
                <w:rFonts w:ascii="Consolas" w:hAnsi="Consolas"/>
                <w:sz w:val="17"/>
              </w:rPr>
              <w:t xml:space="preserve">                result TEXT NOT NULL,</w:t>
            </w:r>
            <w:r>
              <w:br/>
            </w:r>
            <w:r>
              <w:rPr>
                <w:rFonts w:ascii="Consolas" w:hAnsi="Consolas"/>
                <w:sz w:val="17"/>
              </w:rPr>
              <w:t xml:space="preserve">                created_at TEXT NOT NULL</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conn.commit()</w:t>
            </w:r>
            <w:r>
              <w:br/>
            </w:r>
            <w:r>
              <w:rPr>
                <w:rFonts w:ascii="Consolas" w:hAnsi="Consolas"/>
                <w:sz w:val="17"/>
              </w:rPr>
            </w:r>
            <w:r>
              <w:br/>
            </w:r>
            <w:r>
              <w:rPr>
                <w:rFonts w:ascii="Consolas" w:hAnsi="Consolas"/>
                <w:sz w:val="17"/>
              </w:rPr>
            </w:r>
            <w:r>
              <w:br/>
            </w:r>
            <w:r>
              <w:rPr>
                <w:rFonts w:ascii="Consolas" w:hAnsi="Consolas"/>
                <w:sz w:val="17"/>
              </w:rPr>
              <w:t>def format_decimal(value):</w:t>
            </w:r>
            <w:r>
              <w:br/>
            </w:r>
            <w:r>
              <w:rPr>
                <w:rFonts w:ascii="Consolas" w:hAnsi="Consolas"/>
                <w:sz w:val="17"/>
              </w:rPr>
              <w:t xml:space="preserve">    if isinstance(value, Decimal):</w:t>
            </w:r>
            <w:r>
              <w:br/>
            </w:r>
            <w:r>
              <w:rPr>
                <w:rFonts w:ascii="Consolas" w:hAnsi="Consolas"/>
                <w:sz w:val="17"/>
              </w:rPr>
              <w:t xml:space="preserve">        normalized = value.normalize()</w:t>
            </w:r>
            <w:r>
              <w:br/>
            </w:r>
            <w:r>
              <w:rPr>
                <w:rFonts w:ascii="Consolas" w:hAnsi="Consolas"/>
                <w:sz w:val="17"/>
              </w:rPr>
              <w:t xml:space="preserve">        return format(normalized, "f").rstrip("0").rstrip(".") or "0"</w:t>
            </w:r>
            <w:r>
              <w:br/>
            </w:r>
            <w:r>
              <w:rPr>
                <w:rFonts w:ascii="Consolas" w:hAnsi="Consolas"/>
                <w:sz w:val="17"/>
              </w:rPr>
              <w:t xml:space="preserve">    return str(value)</w:t>
            </w:r>
            <w:r>
              <w:br/>
            </w:r>
            <w:r>
              <w:rPr>
                <w:rFonts w:ascii="Consolas" w:hAnsi="Consolas"/>
                <w:sz w:val="17"/>
              </w:rPr>
            </w:r>
            <w:r>
              <w:br/>
            </w:r>
            <w:r>
              <w:rPr>
                <w:rFonts w:ascii="Consolas" w:hAnsi="Consolas"/>
                <w:sz w:val="17"/>
              </w:rPr>
            </w:r>
            <w:r>
              <w:br/>
            </w:r>
            <w:r>
              <w:rPr>
                <w:rFonts w:ascii="Consolas" w:hAnsi="Consolas"/>
                <w:sz w:val="17"/>
              </w:rPr>
              <w:t>def calculate(first_number, second_number, operation):</w:t>
            </w:r>
            <w:r>
              <w:br/>
            </w:r>
            <w:r>
              <w:rPr>
                <w:rFonts w:ascii="Consolas" w:hAnsi="Consolas"/>
                <w:sz w:val="17"/>
              </w:rPr>
              <w:t xml:space="preserve">    if operation not in OPERATIONS:</w:t>
            </w:r>
            <w:r>
              <w:br/>
            </w:r>
            <w:r>
              <w:rPr>
                <w:rFonts w:ascii="Consolas" w:hAnsi="Consolas"/>
                <w:sz w:val="17"/>
              </w:rPr>
              <w:t xml:space="preserve">        raise ValueError("Please select a valid operation.")</w:t>
            </w:r>
            <w:r>
              <w:br/>
            </w:r>
            <w:r>
              <w:rPr>
                <w:rFonts w:ascii="Consolas" w:hAnsi="Consolas"/>
                <w:sz w:val="17"/>
              </w:rPr>
            </w:r>
            <w:r>
              <w:br/>
            </w:r>
            <w:r>
              <w:rPr>
                <w:rFonts w:ascii="Consolas" w:hAnsi="Consolas"/>
                <w:sz w:val="17"/>
              </w:rPr>
              <w:t xml:space="preserve">    try:</w:t>
            </w:r>
            <w:r>
              <w:br/>
            </w:r>
            <w:r>
              <w:rPr>
                <w:rFonts w:ascii="Consolas" w:hAnsi="Consolas"/>
                <w:sz w:val="17"/>
              </w:rPr>
              <w:t xml:space="preserve">        first = Decimal(first_number)</w:t>
            </w:r>
            <w:r>
              <w:br/>
            </w:r>
            <w:r>
              <w:rPr>
                <w:rFonts w:ascii="Consolas" w:hAnsi="Consolas"/>
                <w:sz w:val="17"/>
              </w:rPr>
              <w:t xml:space="preserve">        second = Decimal(second_number)</w:t>
            </w:r>
            <w:r>
              <w:br/>
            </w:r>
            <w:r>
              <w:rPr>
                <w:rFonts w:ascii="Consolas" w:hAnsi="Consolas"/>
                <w:sz w:val="17"/>
              </w:rPr>
              <w:t xml:space="preserve">    except InvalidOperation as exc:</w:t>
            </w:r>
            <w:r>
              <w:br/>
            </w:r>
            <w:r>
              <w:rPr>
                <w:rFonts w:ascii="Consolas" w:hAnsi="Consolas"/>
                <w:sz w:val="17"/>
              </w:rPr>
              <w:t xml:space="preserve">        raise ValueError("Please enter valid numbers only.") from exc</w:t>
            </w:r>
            <w:r>
              <w:br/>
            </w:r>
            <w:r>
              <w:rPr>
                <w:rFonts w:ascii="Consolas" w:hAnsi="Consolas"/>
                <w:sz w:val="17"/>
              </w:rPr>
            </w:r>
            <w:r>
              <w:br/>
            </w:r>
            <w:r>
              <w:rPr>
                <w:rFonts w:ascii="Consolas" w:hAnsi="Consolas"/>
                <w:sz w:val="17"/>
              </w:rPr>
              <w:t xml:space="preserve">    symbol, fn = OPERATIONS[operation]</w:t>
            </w:r>
            <w:r>
              <w:br/>
            </w:r>
            <w:r>
              <w:rPr>
                <w:rFonts w:ascii="Consolas" w:hAnsi="Consolas"/>
                <w:sz w:val="17"/>
              </w:rPr>
              <w:t xml:space="preserve">    if operation == "divide" and second == 0:</w:t>
            </w:r>
            <w:r>
              <w:br/>
            </w:r>
            <w:r>
              <w:rPr>
                <w:rFonts w:ascii="Consolas" w:hAnsi="Consolas"/>
                <w:sz w:val="17"/>
              </w:rPr>
              <w:t xml:space="preserve">        raise ValueError("Cannot divide by zero.")</w:t>
            </w:r>
            <w:r>
              <w:br/>
            </w:r>
            <w:r>
              <w:rPr>
                <w:rFonts w:ascii="Consolas" w:hAnsi="Consolas"/>
                <w:sz w:val="17"/>
              </w:rPr>
            </w:r>
            <w:r>
              <w:br/>
            </w:r>
            <w:r>
              <w:rPr>
                <w:rFonts w:ascii="Consolas" w:hAnsi="Consolas"/>
                <w:sz w:val="17"/>
              </w:rPr>
              <w:t xml:space="preserve">    try:</w:t>
            </w:r>
            <w:r>
              <w:br/>
            </w:r>
            <w:r>
              <w:rPr>
                <w:rFonts w:ascii="Consolas" w:hAnsi="Consolas"/>
                <w:sz w:val="17"/>
              </w:rPr>
              <w:t xml:space="preserve">        result = fn(first, second)</w:t>
            </w:r>
            <w:r>
              <w:br/>
            </w:r>
            <w:r>
              <w:rPr>
                <w:rFonts w:ascii="Consolas" w:hAnsi="Consolas"/>
                <w:sz w:val="17"/>
              </w:rPr>
              <w:t xml:space="preserve">    except DivisionByZero as exc:</w:t>
            </w:r>
            <w:r>
              <w:br/>
            </w:r>
            <w:r>
              <w:rPr>
                <w:rFonts w:ascii="Consolas" w:hAnsi="Consolas"/>
                <w:sz w:val="17"/>
              </w:rPr>
              <w:t xml:space="preserve">        raise ValueError("Cannot divide by zero.") from exc</w:t>
            </w:r>
            <w:r>
              <w:br/>
            </w:r>
            <w:r>
              <w:rPr>
                <w:rFonts w:ascii="Consolas" w:hAnsi="Consolas"/>
                <w:sz w:val="17"/>
              </w:rPr>
            </w:r>
            <w:r>
              <w:br/>
            </w:r>
            <w:r>
              <w:rPr>
                <w:rFonts w:ascii="Consolas" w:hAnsi="Consolas"/>
                <w:sz w:val="17"/>
              </w:rPr>
              <w:t xml:space="preserve">    expression = f"{format_decimal(first)} {symbol} {format_decimal(second)}"</w:t>
            </w:r>
            <w:r>
              <w:br/>
            </w:r>
            <w:r>
              <w:rPr>
                <w:rFonts w:ascii="Consolas" w:hAnsi="Consolas"/>
                <w:sz w:val="17"/>
              </w:rPr>
              <w:t xml:space="preserve">    return expression, format_decimal(result)</w:t>
            </w:r>
            <w:r>
              <w:br/>
            </w:r>
            <w:r>
              <w:rPr>
                <w:rFonts w:ascii="Consolas" w:hAnsi="Consolas"/>
                <w:sz w:val="17"/>
              </w:rPr>
            </w:r>
            <w:r>
              <w:br/>
            </w:r>
            <w:r>
              <w:rPr>
                <w:rFonts w:ascii="Consolas" w:hAnsi="Consolas"/>
                <w:sz w:val="17"/>
              </w:rPr>
            </w:r>
            <w:r>
              <w:br/>
            </w:r>
            <w:r>
              <w:rPr>
                <w:rFonts w:ascii="Consolas" w:hAnsi="Consolas"/>
                <w:sz w:val="17"/>
              </w:rPr>
              <w:t>@app.route("/", methods=["GET", "POST"])</w:t>
            </w:r>
            <w:r>
              <w:br/>
            </w:r>
            <w:r>
              <w:rPr>
                <w:rFonts w:ascii="Consolas" w:hAnsi="Consolas"/>
                <w:sz w:val="17"/>
              </w:rPr>
              <w:t>def index():</w:t>
            </w:r>
            <w:r>
              <w:br/>
            </w:r>
            <w:r>
              <w:rPr>
                <w:rFonts w:ascii="Consolas" w:hAnsi="Consolas"/>
                <w:sz w:val="17"/>
              </w:rPr>
              <w:t xml:space="preserve">    result = None</w:t>
            </w:r>
            <w:r>
              <w:br/>
            </w:r>
            <w:r>
              <w:rPr>
                <w:rFonts w:ascii="Consolas" w:hAnsi="Consolas"/>
                <w:sz w:val="17"/>
              </w:rPr>
              <w:t xml:space="preserve">    error = None</w:t>
            </w:r>
            <w:r>
              <w:br/>
            </w:r>
            <w:r>
              <w:rPr>
                <w:rFonts w:ascii="Consolas" w:hAnsi="Consolas"/>
                <w:sz w:val="17"/>
              </w:rPr>
              <w:t xml:space="preserve">    expression = None</w:t>
            </w:r>
            <w:r>
              <w:br/>
            </w:r>
            <w:r>
              <w:rPr>
                <w:rFonts w:ascii="Consolas" w:hAnsi="Consolas"/>
                <w:sz w:val="17"/>
              </w:rPr>
            </w:r>
            <w:r>
              <w:br/>
            </w:r>
            <w:r>
              <w:rPr>
                <w:rFonts w:ascii="Consolas" w:hAnsi="Consolas"/>
                <w:sz w:val="17"/>
              </w:rPr>
              <w:t xml:space="preserve">    if request.method == "POST":</w:t>
            </w:r>
            <w:r>
              <w:br/>
            </w:r>
            <w:r>
              <w:rPr>
                <w:rFonts w:ascii="Consolas" w:hAnsi="Consolas"/>
                <w:sz w:val="17"/>
              </w:rPr>
              <w:t xml:space="preserve">        first_number = request.form.get("first_number", "").strip()</w:t>
            </w:r>
            <w:r>
              <w:br/>
            </w:r>
            <w:r>
              <w:rPr>
                <w:rFonts w:ascii="Consolas" w:hAnsi="Consolas"/>
                <w:sz w:val="17"/>
              </w:rPr>
              <w:t xml:space="preserve">        second_number = request.form.get("second_number", "").strip()</w:t>
            </w:r>
            <w:r>
              <w:br/>
            </w:r>
            <w:r>
              <w:rPr>
                <w:rFonts w:ascii="Consolas" w:hAnsi="Consolas"/>
                <w:sz w:val="17"/>
              </w:rPr>
              <w:t xml:space="preserve">        operation = request.form.get("operation", "").strip()</w:t>
            </w:r>
            <w:r>
              <w:br/>
            </w:r>
            <w:r>
              <w:rPr>
                <w:rFonts w:ascii="Consolas" w:hAnsi="Consolas"/>
                <w:sz w:val="17"/>
              </w:rPr>
            </w:r>
            <w:r>
              <w:br/>
            </w:r>
            <w:r>
              <w:rPr>
                <w:rFonts w:ascii="Consolas" w:hAnsi="Consolas"/>
                <w:sz w:val="17"/>
              </w:rPr>
              <w:t xml:space="preserve">        try:</w:t>
            </w:r>
            <w:r>
              <w:br/>
            </w:r>
            <w:r>
              <w:rPr>
                <w:rFonts w:ascii="Consolas" w:hAnsi="Consolas"/>
                <w:sz w:val="17"/>
              </w:rPr>
              <w:t xml:space="preserve">            expression, result = calculate(first_number, second_number, operation)</w:t>
            </w:r>
            <w:r>
              <w:br/>
            </w:r>
            <w:r>
              <w:rPr>
                <w:rFonts w:ascii="Consolas" w:hAnsi="Consolas"/>
                <w:sz w:val="17"/>
              </w:rPr>
              <w:t xml:space="preserve">            with get_connection() as conn:</w:t>
            </w:r>
            <w:r>
              <w:br/>
            </w:r>
            <w:r>
              <w:rPr>
                <w:rFonts w:ascii="Consolas" w:hAnsi="Consolas"/>
                <w:sz w:val="17"/>
              </w:rPr>
              <w:t xml:space="preserve">                conn.execute(</w:t>
            </w:r>
            <w:r>
              <w:br/>
            </w:r>
            <w:r>
              <w:rPr>
                <w:rFonts w:ascii="Consolas" w:hAnsi="Consolas"/>
                <w:sz w:val="17"/>
              </w:rPr>
              <w:t xml:space="preserve">                    """</w:t>
            </w:r>
            <w:r>
              <w:br/>
            </w:r>
            <w:r>
              <w:rPr>
                <w:rFonts w:ascii="Consolas" w:hAnsi="Consolas"/>
                <w:sz w:val="17"/>
              </w:rPr>
              <w:t xml:space="preserve">                    INSERT INTO calculations</w:t>
            </w:r>
            <w:r>
              <w:br/>
            </w:r>
            <w:r>
              <w:rPr>
                <w:rFonts w:ascii="Consolas" w:hAnsi="Consolas"/>
                <w:sz w:val="17"/>
              </w:rPr>
              <w:t xml:space="preserve">                    (first_number, second_number, operation, result, created_at)</w:t>
            </w:r>
            <w:r>
              <w:br/>
            </w:r>
            <w:r>
              <w:rPr>
                <w:rFonts w:ascii="Consolas" w:hAnsi="Consolas"/>
                <w:sz w:val="17"/>
              </w:rPr>
              <w:t xml:space="preserve">                    VALUES (?, ?, ?, ?,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first_number,</w:t>
            </w:r>
            <w:r>
              <w:br/>
            </w:r>
            <w:r>
              <w:rPr>
                <w:rFonts w:ascii="Consolas" w:hAnsi="Consolas"/>
                <w:sz w:val="17"/>
              </w:rPr>
              <w:t xml:space="preserve">                        second_number,</w:t>
            </w:r>
            <w:r>
              <w:br/>
            </w:r>
            <w:r>
              <w:rPr>
                <w:rFonts w:ascii="Consolas" w:hAnsi="Consolas"/>
                <w:sz w:val="17"/>
              </w:rPr>
              <w:t xml:space="preserve">                        OPERATIONS[operation][0],</w:t>
            </w:r>
            <w:r>
              <w:br/>
            </w:r>
            <w:r>
              <w:rPr>
                <w:rFonts w:ascii="Consolas" w:hAnsi="Consolas"/>
                <w:sz w:val="17"/>
              </w:rPr>
              <w:t xml:space="preserve">                        result,</w:t>
            </w:r>
            <w:r>
              <w:br/>
            </w:r>
            <w:r>
              <w:rPr>
                <w:rFonts w:ascii="Consolas" w:hAnsi="Consolas"/>
                <w:sz w:val="17"/>
              </w:rPr>
              <w:t xml:space="preserve">                        datetime.now().strftime("%Y-%m-%d %H:%M:%S"),</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conn.commit()</w:t>
            </w:r>
            <w:r>
              <w:br/>
            </w:r>
            <w:r>
              <w:rPr>
                <w:rFonts w:ascii="Consolas" w:hAnsi="Consolas"/>
                <w:sz w:val="17"/>
              </w:rPr>
              <w:t xml:space="preserve">        except ValueError as exc:</w:t>
            </w:r>
            <w:r>
              <w:br/>
            </w:r>
            <w:r>
              <w:rPr>
                <w:rFonts w:ascii="Consolas" w:hAnsi="Consolas"/>
                <w:sz w:val="17"/>
              </w:rPr>
              <w:t xml:space="preserve">            error = str(exc)</w:t>
            </w:r>
            <w:r>
              <w:br/>
            </w:r>
            <w:r>
              <w:rPr>
                <w:rFonts w:ascii="Consolas" w:hAnsi="Consolas"/>
                <w:sz w:val="17"/>
              </w:rPr>
            </w:r>
            <w:r>
              <w:br/>
            </w:r>
            <w:r>
              <w:rPr>
                <w:rFonts w:ascii="Consolas" w:hAnsi="Consolas"/>
                <w:sz w:val="17"/>
              </w:rPr>
              <w:t xml:space="preserve">    with get_connection() as conn:</w:t>
            </w:r>
            <w:r>
              <w:br/>
            </w:r>
            <w:r>
              <w:rPr>
                <w:rFonts w:ascii="Consolas" w:hAnsi="Consolas"/>
                <w:sz w:val="17"/>
              </w:rPr>
              <w:t xml:space="preserve">        history = conn.execute(</w:t>
            </w:r>
            <w:r>
              <w:br/>
            </w:r>
            <w:r>
              <w:rPr>
                <w:rFonts w:ascii="Consolas" w:hAnsi="Consolas"/>
                <w:sz w:val="17"/>
              </w:rPr>
              <w:t xml:space="preserve">            "SELECT * FROM calculations ORDER BY id DESC LIMIT 8"</w:t>
            </w:r>
            <w:r>
              <w:br/>
            </w:r>
            <w:r>
              <w:rPr>
                <w:rFonts w:ascii="Consolas" w:hAnsi="Consolas"/>
                <w:sz w:val="17"/>
              </w:rPr>
              <w:t xml:space="preserve">        ).fetchall()</w:t>
            </w:r>
            <w:r>
              <w:br/>
            </w:r>
            <w:r>
              <w:rPr>
                <w:rFonts w:ascii="Consolas" w:hAnsi="Consolas"/>
                <w:sz w:val="17"/>
              </w:rPr>
            </w:r>
            <w:r>
              <w:br/>
            </w:r>
            <w:r>
              <w:rPr>
                <w:rFonts w:ascii="Consolas" w:hAnsi="Consolas"/>
                <w:sz w:val="17"/>
              </w:rPr>
              <w:t xml:space="preserve">    return render_template(</w:t>
            </w:r>
            <w:r>
              <w:br/>
            </w:r>
            <w:r>
              <w:rPr>
                <w:rFonts w:ascii="Consolas" w:hAnsi="Consolas"/>
                <w:sz w:val="17"/>
              </w:rPr>
              <w:t xml:space="preserve">        "index.html",</w:t>
            </w:r>
            <w:r>
              <w:br/>
            </w:r>
            <w:r>
              <w:rPr>
                <w:rFonts w:ascii="Consolas" w:hAnsi="Consolas"/>
                <w:sz w:val="17"/>
              </w:rPr>
              <w:t xml:space="preserve">        result=result,</w:t>
            </w:r>
            <w:r>
              <w:br/>
            </w:r>
            <w:r>
              <w:rPr>
                <w:rFonts w:ascii="Consolas" w:hAnsi="Consolas"/>
                <w:sz w:val="17"/>
              </w:rPr>
              <w:t xml:space="preserve">        error=error,</w:t>
            </w:r>
            <w:r>
              <w:br/>
            </w:r>
            <w:r>
              <w:rPr>
                <w:rFonts w:ascii="Consolas" w:hAnsi="Consolas"/>
                <w:sz w:val="17"/>
              </w:rPr>
              <w:t xml:space="preserve">        expression=expression,</w:t>
            </w:r>
            <w:r>
              <w:br/>
            </w:r>
            <w:r>
              <w:rPr>
                <w:rFonts w:ascii="Consolas" w:hAnsi="Consolas"/>
                <w:sz w:val="17"/>
              </w:rPr>
              <w:t xml:space="preserve">        operations=OPERATIONS,</w:t>
            </w:r>
            <w:r>
              <w:br/>
            </w:r>
            <w:r>
              <w:rPr>
                <w:rFonts w:ascii="Consolas" w:hAnsi="Consolas"/>
                <w:sz w:val="17"/>
              </w:rPr>
              <w:t xml:space="preserve">        history=history,</w:t>
            </w:r>
            <w:r>
              <w:br/>
            </w:r>
            <w:r>
              <w:rPr>
                <w:rFonts w:ascii="Consolas" w:hAnsi="Consolas"/>
                <w:sz w:val="17"/>
              </w:rPr>
              <w:t xml:space="preserve">    )</w:t>
            </w:r>
            <w:r>
              <w:br/>
            </w:r>
            <w:r>
              <w:rPr>
                <w:rFonts w:ascii="Consolas" w:hAnsi="Consolas"/>
                <w:sz w:val="17"/>
              </w:rPr>
            </w:r>
            <w:r>
              <w:br/>
            </w:r>
            <w:r>
              <w:rPr>
                <w:rFonts w:ascii="Consolas" w:hAnsi="Consolas"/>
                <w:sz w:val="17"/>
              </w:rPr>
            </w:r>
            <w:r>
              <w:br/>
            </w:r>
            <w:r>
              <w:rPr>
                <w:rFonts w:ascii="Consolas" w:hAnsi="Consolas"/>
                <w:sz w:val="17"/>
              </w:rPr>
              <w:t>@app.route("/history")</w:t>
            </w:r>
            <w:r>
              <w:br/>
            </w:r>
            <w:r>
              <w:rPr>
                <w:rFonts w:ascii="Consolas" w:hAnsi="Consolas"/>
                <w:sz w:val="17"/>
              </w:rPr>
              <w:t>def history():</w:t>
            </w:r>
            <w:r>
              <w:br/>
            </w:r>
            <w:r>
              <w:rPr>
                <w:rFonts w:ascii="Consolas" w:hAnsi="Consolas"/>
                <w:sz w:val="17"/>
              </w:rPr>
              <w:t xml:space="preserve">    with get_connection() as conn:</w:t>
            </w:r>
            <w:r>
              <w:br/>
            </w:r>
            <w:r>
              <w:rPr>
                <w:rFonts w:ascii="Consolas" w:hAnsi="Consolas"/>
                <w:sz w:val="17"/>
              </w:rPr>
              <w:t xml:space="preserve">        calculations = conn.execute(</w:t>
            </w:r>
            <w:r>
              <w:br/>
            </w:r>
            <w:r>
              <w:rPr>
                <w:rFonts w:ascii="Consolas" w:hAnsi="Consolas"/>
                <w:sz w:val="17"/>
              </w:rPr>
              <w:t xml:space="preserve">            "SEL</w:t>
            </w:r>
          </w:p>
        </w:tc>
        <w:trPr>
          <w:tblHeader/>
        </w:trPr>
      </w:tr>
    </w:tbl>
    <w:p>
      <w:pPr>
        <w:pStyle w:val="Heading1"/>
      </w:pPr>
      <w:r>
        <w:t>CHAPTER 8 - TESTING AND RESULTS</w:t>
      </w:r>
    </w:p>
    <w:tbl>
      <w:tblPr>
        <w:tblStyle w:val="TableGrid"/>
        <w:tblW w:type="dxa" w:w="9360"/>
        <w:jc w:val="center"/>
        <w:tblLayout w:type="fixed"/>
        <w:tblLook w:firstColumn="1" w:firstRow="1" w:lastColumn="0" w:lastRow="0" w:noHBand="0" w:noVBand="1" w:val="04A0"/>
        <w:tblInd w:w="120" w:type="dxa"/>
      </w:tblPr>
      <w:tblGrid>
        <w:gridCol w:w="1400"/>
        <w:gridCol w:w="2800"/>
        <w:gridCol w:w="3660"/>
        <w:gridCol w:w="1500"/>
      </w:tblGrid>
      <w:tr>
        <w:trPr>
          <w:tblHeader w:val="true"/>
        </w:trPr>
        <w:tc>
          <w:tcPr>
            <w:tcW w:type="dxa" w:w="1400"/>
            <w:shd w:fill="E8EEF5"/>
            <w:tcMar>
              <w:top w:w="90" w:type="dxa"/>
              <w:start w:w="120" w:type="dxa"/>
              <w:bottom w:w="90" w:type="dxa"/>
              <w:end w:w="120" w:type="dxa"/>
            </w:tcMar>
            <w:vAlign w:val="center"/>
          </w:tcPr>
          <w:p>
            <w:pPr>
              <w:jc w:val="center"/>
            </w:pPr>
            <w:r>
              <w:rPr>
                <w:b/>
                <w:color w:val="17365D"/>
              </w:rPr>
              <w:t>Test Case</w:t>
            </w:r>
          </w:p>
        </w:tc>
        <w:tc>
          <w:tcPr>
            <w:tcW w:type="dxa" w:w="2800"/>
            <w:shd w:fill="E8EEF5"/>
            <w:tcMar>
              <w:top w:w="90" w:type="dxa"/>
              <w:start w:w="120" w:type="dxa"/>
              <w:bottom w:w="90" w:type="dxa"/>
              <w:end w:w="120" w:type="dxa"/>
            </w:tcMar>
            <w:vAlign w:val="center"/>
          </w:tcPr>
          <w:p>
            <w:pPr>
              <w:jc w:val="center"/>
            </w:pPr>
            <w:r>
              <w:rPr>
                <w:b/>
                <w:color w:val="17365D"/>
              </w:rPr>
              <w:t>Input / Action</w:t>
            </w:r>
          </w:p>
        </w:tc>
        <w:tc>
          <w:tcPr>
            <w:tcW w:type="dxa" w:w="3660"/>
            <w:shd w:fill="E8EEF5"/>
            <w:tcMar>
              <w:top w:w="90" w:type="dxa"/>
              <w:start w:w="120" w:type="dxa"/>
              <w:bottom w:w="90" w:type="dxa"/>
              <w:end w:w="120" w:type="dxa"/>
            </w:tcMar>
            <w:vAlign w:val="center"/>
          </w:tcPr>
          <w:p>
            <w:pPr>
              <w:jc w:val="center"/>
            </w:pPr>
            <w:r>
              <w:rPr>
                <w:b/>
                <w:color w:val="17365D"/>
              </w:rPr>
              <w:t>Expected Result</w:t>
            </w:r>
          </w:p>
        </w:tc>
        <w:tc>
          <w:tcPr>
            <w:tcW w:type="dxa" w:w="1500"/>
            <w:shd w:fill="E8EEF5"/>
            <w:tcMar>
              <w:top w:w="90" w:type="dxa"/>
              <w:start w:w="120" w:type="dxa"/>
              <w:bottom w:w="90" w:type="dxa"/>
              <w:end w:w="120" w:type="dxa"/>
            </w:tcMar>
            <w:vAlign w:val="center"/>
          </w:tcPr>
          <w:p>
            <w:pPr>
              <w:jc w:val="center"/>
            </w:pPr>
            <w:r>
              <w:rPr>
                <w:b/>
                <w:color w:val="17365D"/>
              </w:rPr>
              <w:t>Status</w:t>
            </w:r>
          </w:p>
        </w:tc>
      </w:tr>
      <w:tr>
        <w:tc>
          <w:tcPr>
            <w:tcW w:type="dxa" w:w="1400"/>
            <w:tcMar>
              <w:top w:w="90" w:type="dxa"/>
              <w:start w:w="120" w:type="dxa"/>
              <w:bottom w:w="90" w:type="dxa"/>
              <w:end w:w="120" w:type="dxa"/>
            </w:tcMar>
            <w:vAlign w:val="center"/>
          </w:tcPr>
          <w:p>
            <w:pPr>
              <w:spacing w:after="40" w:line="252" w:lineRule="auto"/>
            </w:pPr>
            <w:r>
              <w:rPr>
                <w:sz w:val="18"/>
              </w:rPr>
              <w:t>TC01</w:t>
            </w:r>
          </w:p>
        </w:tc>
        <w:tc>
          <w:tcPr>
            <w:tcW w:type="dxa" w:w="2800"/>
            <w:tcMar>
              <w:top w:w="90" w:type="dxa"/>
              <w:start w:w="120" w:type="dxa"/>
              <w:bottom w:w="90" w:type="dxa"/>
              <w:end w:w="120" w:type="dxa"/>
            </w:tcMar>
            <w:vAlign w:val="center"/>
          </w:tcPr>
          <w:p>
            <w:pPr>
              <w:spacing w:after="40" w:line="252" w:lineRule="auto"/>
            </w:pPr>
            <w:r>
              <w:rPr>
                <w:sz w:val="18"/>
              </w:rPr>
              <w:t>10 + 5</w:t>
            </w:r>
          </w:p>
        </w:tc>
        <w:tc>
          <w:tcPr>
            <w:tcW w:type="dxa" w:w="3660"/>
            <w:tcMar>
              <w:top w:w="90" w:type="dxa"/>
              <w:start w:w="120" w:type="dxa"/>
              <w:bottom w:w="90" w:type="dxa"/>
              <w:end w:w="120" w:type="dxa"/>
            </w:tcMar>
            <w:vAlign w:val="center"/>
          </w:tcPr>
          <w:p>
            <w:pPr>
              <w:spacing w:after="40" w:line="252" w:lineRule="auto"/>
            </w:pPr>
            <w:r>
              <w:rPr>
                <w:sz w:val="18"/>
              </w:rPr>
              <w:t>15</w:t>
            </w:r>
          </w:p>
        </w:tc>
        <w:tc>
          <w:tcPr>
            <w:tcW w:type="dxa" w:w="1500"/>
            <w:tcMar>
              <w:top w:w="90" w:type="dxa"/>
              <w:start w:w="120" w:type="dxa"/>
              <w:bottom w:w="90" w:type="dxa"/>
              <w:end w:w="120" w:type="dxa"/>
            </w:tcMar>
            <w:vAlign w:val="center"/>
          </w:tcPr>
          <w:p>
            <w:pPr>
              <w:spacing w:after="40" w:line="252" w:lineRule="auto"/>
            </w:pPr>
            <w:r>
              <w:rPr>
                <w:sz w:val="18"/>
              </w:rPr>
              <w:t>Pass</w:t>
            </w:r>
          </w:p>
        </w:tc>
      </w:tr>
      <w:tr>
        <w:tc>
          <w:tcPr>
            <w:tcW w:type="dxa" w:w="1400"/>
            <w:tcMar>
              <w:top w:w="90" w:type="dxa"/>
              <w:start w:w="120" w:type="dxa"/>
              <w:bottom w:w="90" w:type="dxa"/>
              <w:end w:w="120" w:type="dxa"/>
            </w:tcMar>
            <w:vAlign w:val="center"/>
          </w:tcPr>
          <w:p>
            <w:pPr>
              <w:spacing w:after="40" w:line="252" w:lineRule="auto"/>
            </w:pPr>
            <w:r>
              <w:rPr>
                <w:sz w:val="18"/>
              </w:rPr>
              <w:t>TC02</w:t>
            </w:r>
          </w:p>
        </w:tc>
        <w:tc>
          <w:tcPr>
            <w:tcW w:type="dxa" w:w="2800"/>
            <w:tcMar>
              <w:top w:w="90" w:type="dxa"/>
              <w:start w:w="120" w:type="dxa"/>
              <w:bottom w:w="90" w:type="dxa"/>
              <w:end w:w="120" w:type="dxa"/>
            </w:tcMar>
            <w:vAlign w:val="center"/>
          </w:tcPr>
          <w:p>
            <w:pPr>
              <w:spacing w:after="40" w:line="252" w:lineRule="auto"/>
            </w:pPr>
            <w:r>
              <w:rPr>
                <w:sz w:val="18"/>
              </w:rPr>
              <w:t>10 - 5</w:t>
            </w:r>
          </w:p>
        </w:tc>
        <w:tc>
          <w:tcPr>
            <w:tcW w:type="dxa" w:w="3660"/>
            <w:tcMar>
              <w:top w:w="90" w:type="dxa"/>
              <w:start w:w="120" w:type="dxa"/>
              <w:bottom w:w="90" w:type="dxa"/>
              <w:end w:w="120" w:type="dxa"/>
            </w:tcMar>
            <w:vAlign w:val="center"/>
          </w:tcPr>
          <w:p>
            <w:pPr>
              <w:spacing w:after="40" w:line="252" w:lineRule="auto"/>
            </w:pPr>
            <w:r>
              <w:rPr>
                <w:sz w:val="18"/>
              </w:rPr>
              <w:t>5</w:t>
            </w:r>
          </w:p>
        </w:tc>
        <w:tc>
          <w:tcPr>
            <w:tcW w:type="dxa" w:w="1500"/>
            <w:tcMar>
              <w:top w:w="90" w:type="dxa"/>
              <w:start w:w="120" w:type="dxa"/>
              <w:bottom w:w="90" w:type="dxa"/>
              <w:end w:w="120" w:type="dxa"/>
            </w:tcMar>
            <w:vAlign w:val="center"/>
          </w:tcPr>
          <w:p>
            <w:pPr>
              <w:spacing w:after="40" w:line="252" w:lineRule="auto"/>
            </w:pPr>
            <w:r>
              <w:rPr>
                <w:sz w:val="18"/>
              </w:rPr>
              <w:t>Pass</w:t>
            </w:r>
          </w:p>
        </w:tc>
      </w:tr>
      <w:tr>
        <w:tc>
          <w:tcPr>
            <w:tcW w:type="dxa" w:w="1400"/>
            <w:tcMar>
              <w:top w:w="90" w:type="dxa"/>
              <w:start w:w="120" w:type="dxa"/>
              <w:bottom w:w="90" w:type="dxa"/>
              <w:end w:w="120" w:type="dxa"/>
            </w:tcMar>
            <w:vAlign w:val="center"/>
          </w:tcPr>
          <w:p>
            <w:pPr>
              <w:spacing w:after="40" w:line="252" w:lineRule="auto"/>
            </w:pPr>
            <w:r>
              <w:rPr>
                <w:sz w:val="18"/>
              </w:rPr>
              <w:t>TC03</w:t>
            </w:r>
          </w:p>
        </w:tc>
        <w:tc>
          <w:tcPr>
            <w:tcW w:type="dxa" w:w="2800"/>
            <w:tcMar>
              <w:top w:w="90" w:type="dxa"/>
              <w:start w:w="120" w:type="dxa"/>
              <w:bottom w:w="90" w:type="dxa"/>
              <w:end w:w="120" w:type="dxa"/>
            </w:tcMar>
            <w:vAlign w:val="center"/>
          </w:tcPr>
          <w:p>
            <w:pPr>
              <w:spacing w:after="40" w:line="252" w:lineRule="auto"/>
            </w:pPr>
            <w:r>
              <w:rPr>
                <w:sz w:val="18"/>
              </w:rPr>
              <w:t>10 x 5</w:t>
            </w:r>
          </w:p>
        </w:tc>
        <w:tc>
          <w:tcPr>
            <w:tcW w:type="dxa" w:w="3660"/>
            <w:tcMar>
              <w:top w:w="90" w:type="dxa"/>
              <w:start w:w="120" w:type="dxa"/>
              <w:bottom w:w="90" w:type="dxa"/>
              <w:end w:w="120" w:type="dxa"/>
            </w:tcMar>
            <w:vAlign w:val="center"/>
          </w:tcPr>
          <w:p>
            <w:pPr>
              <w:spacing w:after="40" w:line="252" w:lineRule="auto"/>
            </w:pPr>
            <w:r>
              <w:rPr>
                <w:sz w:val="18"/>
              </w:rPr>
              <w:t>50</w:t>
            </w:r>
          </w:p>
        </w:tc>
        <w:tc>
          <w:tcPr>
            <w:tcW w:type="dxa" w:w="1500"/>
            <w:tcMar>
              <w:top w:w="90" w:type="dxa"/>
              <w:start w:w="120" w:type="dxa"/>
              <w:bottom w:w="90" w:type="dxa"/>
              <w:end w:w="120" w:type="dxa"/>
            </w:tcMar>
            <w:vAlign w:val="center"/>
          </w:tcPr>
          <w:p>
            <w:pPr>
              <w:spacing w:after="40" w:line="252" w:lineRule="auto"/>
            </w:pPr>
            <w:r>
              <w:rPr>
                <w:sz w:val="18"/>
              </w:rPr>
              <w:t>Pass</w:t>
            </w:r>
          </w:p>
        </w:tc>
      </w:tr>
      <w:tr>
        <w:tc>
          <w:tcPr>
            <w:tcW w:type="dxa" w:w="1400"/>
            <w:tcMar>
              <w:top w:w="90" w:type="dxa"/>
              <w:start w:w="120" w:type="dxa"/>
              <w:bottom w:w="90" w:type="dxa"/>
              <w:end w:w="120" w:type="dxa"/>
            </w:tcMar>
            <w:vAlign w:val="center"/>
          </w:tcPr>
          <w:p>
            <w:pPr>
              <w:spacing w:after="40" w:line="252" w:lineRule="auto"/>
            </w:pPr>
            <w:r>
              <w:rPr>
                <w:sz w:val="18"/>
              </w:rPr>
              <w:t>TC04</w:t>
            </w:r>
          </w:p>
        </w:tc>
        <w:tc>
          <w:tcPr>
            <w:tcW w:type="dxa" w:w="2800"/>
            <w:tcMar>
              <w:top w:w="90" w:type="dxa"/>
              <w:start w:w="120" w:type="dxa"/>
              <w:bottom w:w="90" w:type="dxa"/>
              <w:end w:w="120" w:type="dxa"/>
            </w:tcMar>
            <w:vAlign w:val="center"/>
          </w:tcPr>
          <w:p>
            <w:pPr>
              <w:spacing w:after="40" w:line="252" w:lineRule="auto"/>
            </w:pPr>
            <w:r>
              <w:rPr>
                <w:sz w:val="18"/>
              </w:rPr>
              <w:t>10 / 5</w:t>
            </w:r>
          </w:p>
        </w:tc>
        <w:tc>
          <w:tcPr>
            <w:tcW w:type="dxa" w:w="3660"/>
            <w:tcMar>
              <w:top w:w="90" w:type="dxa"/>
              <w:start w:w="120" w:type="dxa"/>
              <w:bottom w:w="90" w:type="dxa"/>
              <w:end w:w="120" w:type="dxa"/>
            </w:tcMar>
            <w:vAlign w:val="center"/>
          </w:tcPr>
          <w:p>
            <w:pPr>
              <w:spacing w:after="40" w:line="252" w:lineRule="auto"/>
            </w:pPr>
            <w:r>
              <w:rPr>
                <w:sz w:val="18"/>
              </w:rPr>
              <w:t>2</w:t>
            </w:r>
          </w:p>
        </w:tc>
        <w:tc>
          <w:tcPr>
            <w:tcW w:type="dxa" w:w="1500"/>
            <w:tcMar>
              <w:top w:w="90" w:type="dxa"/>
              <w:start w:w="120" w:type="dxa"/>
              <w:bottom w:w="90" w:type="dxa"/>
              <w:end w:w="120" w:type="dxa"/>
            </w:tcMar>
            <w:vAlign w:val="center"/>
          </w:tcPr>
          <w:p>
            <w:pPr>
              <w:spacing w:after="40" w:line="252" w:lineRule="auto"/>
            </w:pPr>
            <w:r>
              <w:rPr>
                <w:sz w:val="18"/>
              </w:rPr>
              <w:t>Pass</w:t>
            </w:r>
          </w:p>
        </w:tc>
      </w:tr>
      <w:tr>
        <w:tc>
          <w:tcPr>
            <w:tcW w:type="dxa" w:w="1400"/>
            <w:tcMar>
              <w:top w:w="90" w:type="dxa"/>
              <w:start w:w="120" w:type="dxa"/>
              <w:bottom w:w="90" w:type="dxa"/>
              <w:end w:w="120" w:type="dxa"/>
            </w:tcMar>
            <w:vAlign w:val="center"/>
          </w:tcPr>
          <w:p>
            <w:pPr>
              <w:spacing w:after="40" w:line="252" w:lineRule="auto"/>
            </w:pPr>
            <w:r>
              <w:rPr>
                <w:sz w:val="18"/>
              </w:rPr>
              <w:t>TC05</w:t>
            </w:r>
          </w:p>
        </w:tc>
        <w:tc>
          <w:tcPr>
            <w:tcW w:type="dxa" w:w="2800"/>
            <w:tcMar>
              <w:top w:w="90" w:type="dxa"/>
              <w:start w:w="120" w:type="dxa"/>
              <w:bottom w:w="90" w:type="dxa"/>
              <w:end w:w="120" w:type="dxa"/>
            </w:tcMar>
            <w:vAlign w:val="center"/>
          </w:tcPr>
          <w:p>
            <w:pPr>
              <w:spacing w:after="40" w:line="252" w:lineRule="auto"/>
            </w:pPr>
            <w:r>
              <w:rPr>
                <w:sz w:val="18"/>
              </w:rPr>
              <w:t>10 / 0</w:t>
            </w:r>
          </w:p>
        </w:tc>
        <w:tc>
          <w:tcPr>
            <w:tcW w:type="dxa" w:w="3660"/>
            <w:tcMar>
              <w:top w:w="90" w:type="dxa"/>
              <w:start w:w="120" w:type="dxa"/>
              <w:bottom w:w="90" w:type="dxa"/>
              <w:end w:w="120" w:type="dxa"/>
            </w:tcMar>
            <w:vAlign w:val="center"/>
          </w:tcPr>
          <w:p>
            <w:pPr>
              <w:spacing w:after="40" w:line="252" w:lineRule="auto"/>
            </w:pPr>
            <w:r>
              <w:rPr>
                <w:sz w:val="18"/>
              </w:rPr>
              <w:t>Divide-by-zero error message</w:t>
            </w:r>
          </w:p>
        </w:tc>
        <w:tc>
          <w:tcPr>
            <w:tcW w:type="dxa" w:w="1500"/>
            <w:tcMar>
              <w:top w:w="90" w:type="dxa"/>
              <w:start w:w="120" w:type="dxa"/>
              <w:bottom w:w="90" w:type="dxa"/>
              <w:end w:w="120" w:type="dxa"/>
            </w:tcMar>
            <w:vAlign w:val="center"/>
          </w:tcPr>
          <w:p>
            <w:pPr>
              <w:spacing w:after="40" w:line="252" w:lineRule="auto"/>
            </w:pPr>
            <w:r>
              <w:rPr>
                <w:sz w:val="18"/>
              </w:rPr>
              <w:t>Pass</w:t>
            </w:r>
          </w:p>
        </w:tc>
      </w:tr>
      <w:tr>
        <w:tc>
          <w:tcPr>
            <w:tcW w:type="dxa" w:w="1400"/>
            <w:tcMar>
              <w:top w:w="90" w:type="dxa"/>
              <w:start w:w="120" w:type="dxa"/>
              <w:bottom w:w="90" w:type="dxa"/>
              <w:end w:w="120" w:type="dxa"/>
            </w:tcMar>
            <w:vAlign w:val="center"/>
          </w:tcPr>
          <w:p>
            <w:pPr>
              <w:spacing w:after="40" w:line="252" w:lineRule="auto"/>
            </w:pPr>
            <w:r>
              <w:rPr>
                <w:sz w:val="18"/>
              </w:rPr>
              <w:t>TC06</w:t>
            </w:r>
          </w:p>
        </w:tc>
        <w:tc>
          <w:tcPr>
            <w:tcW w:type="dxa" w:w="2800"/>
            <w:tcMar>
              <w:top w:w="90" w:type="dxa"/>
              <w:start w:w="120" w:type="dxa"/>
              <w:bottom w:w="90" w:type="dxa"/>
              <w:end w:w="120" w:type="dxa"/>
            </w:tcMar>
            <w:vAlign w:val="center"/>
          </w:tcPr>
          <w:p>
            <w:pPr>
              <w:spacing w:after="40" w:line="252" w:lineRule="auto"/>
            </w:pPr>
            <w:r>
              <w:rPr>
                <w:sz w:val="18"/>
              </w:rPr>
              <w:t>Open history page</w:t>
            </w:r>
          </w:p>
        </w:tc>
        <w:tc>
          <w:tcPr>
            <w:tcW w:type="dxa" w:w="3660"/>
            <w:tcMar>
              <w:top w:w="90" w:type="dxa"/>
              <w:start w:w="120" w:type="dxa"/>
              <w:bottom w:w="90" w:type="dxa"/>
              <w:end w:w="120" w:type="dxa"/>
            </w:tcMar>
            <w:vAlign w:val="center"/>
          </w:tcPr>
          <w:p>
            <w:pPr>
              <w:spacing w:after="40" w:line="252" w:lineRule="auto"/>
            </w:pPr>
            <w:r>
              <w:rPr>
                <w:sz w:val="18"/>
              </w:rPr>
              <w:t>Stored calculations displayed</w:t>
            </w:r>
          </w:p>
        </w:tc>
        <w:tc>
          <w:tcPr>
            <w:tcW w:type="dxa" w:w="1500"/>
            <w:tcMar>
              <w:top w:w="90" w:type="dxa"/>
              <w:start w:w="120" w:type="dxa"/>
              <w:bottom w:w="90" w:type="dxa"/>
              <w:end w:w="120" w:type="dxa"/>
            </w:tcMar>
            <w:vAlign w:val="center"/>
          </w:tcPr>
          <w:p>
            <w:pPr>
              <w:spacing w:after="40" w:line="252" w:lineRule="auto"/>
            </w:pPr>
            <w:r>
              <w:rPr>
                <w:sz w:val="18"/>
              </w:rPr>
              <w:t>Pass</w:t>
            </w:r>
          </w:p>
        </w:tc>
      </w:tr>
      <w:tr>
        <w:tc>
          <w:tcPr>
            <w:tcW w:type="dxa" w:w="1400"/>
            <w:tcMar>
              <w:top w:w="90" w:type="dxa"/>
              <w:start w:w="120" w:type="dxa"/>
              <w:bottom w:w="90" w:type="dxa"/>
              <w:end w:w="120" w:type="dxa"/>
            </w:tcMar>
            <w:vAlign w:val="center"/>
          </w:tcPr>
          <w:p>
            <w:pPr>
              <w:spacing w:after="40" w:line="252" w:lineRule="auto"/>
            </w:pPr>
            <w:r>
              <w:rPr>
                <w:sz w:val="18"/>
              </w:rPr>
              <w:t>TC07</w:t>
            </w:r>
          </w:p>
        </w:tc>
        <w:tc>
          <w:tcPr>
            <w:tcW w:type="dxa" w:w="2800"/>
            <w:tcMar>
              <w:top w:w="90" w:type="dxa"/>
              <w:start w:w="120" w:type="dxa"/>
              <w:bottom w:w="90" w:type="dxa"/>
              <w:end w:w="120" w:type="dxa"/>
            </w:tcMar>
            <w:vAlign w:val="center"/>
          </w:tcPr>
          <w:p>
            <w:pPr>
              <w:spacing w:after="40" w:line="252" w:lineRule="auto"/>
            </w:pPr>
            <w:r>
              <w:rPr>
                <w:sz w:val="18"/>
              </w:rPr>
              <w:t>Clear history</w:t>
            </w:r>
          </w:p>
        </w:tc>
        <w:tc>
          <w:tcPr>
            <w:tcW w:type="dxa" w:w="3660"/>
            <w:tcMar>
              <w:top w:w="90" w:type="dxa"/>
              <w:start w:w="120" w:type="dxa"/>
              <w:bottom w:w="90" w:type="dxa"/>
              <w:end w:w="120" w:type="dxa"/>
            </w:tcMar>
            <w:vAlign w:val="center"/>
          </w:tcPr>
          <w:p>
            <w:pPr>
              <w:spacing w:after="40" w:line="252" w:lineRule="auto"/>
            </w:pPr>
            <w:r>
              <w:rPr>
                <w:sz w:val="18"/>
              </w:rPr>
              <w:t>History table is emptied</w:t>
            </w:r>
          </w:p>
        </w:tc>
        <w:tc>
          <w:tcPr>
            <w:tcW w:type="dxa" w:w="1500"/>
            <w:tcMar>
              <w:top w:w="90" w:type="dxa"/>
              <w:start w:w="120" w:type="dxa"/>
              <w:bottom w:w="90" w:type="dxa"/>
              <w:end w:w="120" w:type="dxa"/>
            </w:tcMar>
            <w:vAlign w:val="center"/>
          </w:tcPr>
          <w:p>
            <w:pPr>
              <w:spacing w:after="40" w:line="252" w:lineRule="auto"/>
            </w:pPr>
            <w:r>
              <w:rPr>
                <w:sz w:val="18"/>
              </w:rPr>
              <w:t>Pass</w:t>
            </w:r>
          </w:p>
        </w:tc>
      </w:tr>
    </w:tbl>
    <w:p>
      <w:pPr>
        <w:spacing w:after="20"/>
      </w:pPr>
    </w:p>
    <w:p>
      <w:r>
        <w:t>The project satisfies the defined functional requirements. The calculator displays results correctly, handles error conditions and stores calculation history in SQLite.</w:t>
      </w:r>
    </w:p>
    <w:p>
      <w:r>
        <w:br w:type="page"/>
      </w:r>
    </w:p>
    <w:p>
      <w:pPr>
        <w:pStyle w:val="Heading1"/>
      </w:pPr>
      <w:r>
        <w:t>CHAPTER 9 - INSTALLATION AND USER MANUAL</w:t>
      </w:r>
    </w:p>
    <w:p>
      <w:pPr>
        <w:pStyle w:val="Heading2"/>
      </w:pPr>
      <w:r>
        <w:t>9.1 Installation Steps</w:t>
      </w:r>
    </w:p>
    <w:p>
      <w:pPr>
        <w:pStyle w:val="ListBullet"/>
      </w:pPr>
      <w:r>
        <w:t>Install Python 3.x.</w:t>
      </w:r>
    </w:p>
    <w:p>
      <w:pPr>
        <w:pStyle w:val="ListBullet"/>
      </w:pPr>
      <w:r>
        <w:t>Open the Basic Calculator project folder in terminal.</w:t>
      </w:r>
    </w:p>
    <w:p>
      <w:pPr>
        <w:pStyle w:val="ListBullet"/>
      </w:pPr>
      <w:r>
        <w:t>Run: pip install -r requirements.txt</w:t>
      </w:r>
    </w:p>
    <w:p>
      <w:pPr>
        <w:pStyle w:val="ListBullet"/>
      </w:pPr>
      <w:r>
        <w:t>Run: python app.py</w:t>
      </w:r>
    </w:p>
    <w:p>
      <w:pPr>
        <w:pStyle w:val="ListBullet"/>
      </w:pPr>
      <w:r>
        <w:t>Open http://127.0.0.1:5000 in a browser.</w:t>
      </w:r>
    </w:p>
    <w:p>
      <w:pPr>
        <w:pStyle w:val="Heading2"/>
      </w:pPr>
      <w:r>
        <w:t>9.2 User Manual</w:t>
      </w:r>
    </w:p>
    <w:p>
      <w:pPr>
        <w:pStyle w:val="ListBullet"/>
      </w:pPr>
      <w:r>
        <w:t>Enter the first number.</w:t>
      </w:r>
    </w:p>
    <w:p>
      <w:pPr>
        <w:pStyle w:val="ListBullet"/>
      </w:pPr>
      <w:r>
        <w:t>Enter the second number.</w:t>
      </w:r>
    </w:p>
    <w:p>
      <w:pPr>
        <w:pStyle w:val="ListBullet"/>
      </w:pPr>
      <w:r>
        <w:t>Select the arithmetic operation.</w:t>
      </w:r>
    </w:p>
    <w:p>
      <w:pPr>
        <w:pStyle w:val="ListBullet"/>
      </w:pPr>
      <w:r>
        <w:t>Click Calculate.</w:t>
      </w:r>
    </w:p>
    <w:p>
      <w:pPr>
        <w:pStyle w:val="ListBullet"/>
      </w:pPr>
      <w:r>
        <w:t>View the result in the highlighted result box.</w:t>
      </w:r>
    </w:p>
    <w:p>
      <w:pPr>
        <w:pStyle w:val="ListBullet"/>
      </w:pPr>
      <w:r>
        <w:t>Use View all to open the full calculation history.</w:t>
      </w:r>
    </w:p>
    <w:p>
      <w:pPr>
        <w:pStyle w:val="Heading1"/>
      </w:pPr>
      <w:r>
        <w:t>CHAPTER 10 - CONCLUSION AND FUTURE SCOPE</w:t>
      </w:r>
    </w:p>
    <w:p>
      <w:r>
        <w:t>The Basic Calculator project successfully demonstrates a small full-stack web application using Flask, SQLite, HTML and CSS. It is simple, useful and visually appealing, making it suitable for academic mini-project submission.</w:t>
      </w:r>
    </w:p>
    <w:p>
      <w:pPr>
        <w:pStyle w:val="Heading2"/>
      </w:pPr>
      <w:r>
        <w:t>Future Scope</w:t>
      </w:r>
    </w:p>
    <w:p>
      <w:pPr>
        <w:pStyle w:val="ListBullet"/>
      </w:pPr>
      <w:r>
        <w:t>Add scientific calculator functions such as square root, power and trigonometry.</w:t>
      </w:r>
    </w:p>
    <w:p>
      <w:pPr>
        <w:pStyle w:val="ListBullet"/>
      </w:pPr>
      <w:r>
        <w:t>Add keyboard input support.</w:t>
      </w:r>
    </w:p>
    <w:p>
      <w:pPr>
        <w:pStyle w:val="ListBullet"/>
      </w:pPr>
      <w:r>
        <w:t>Add user login and separate user-wise history.</w:t>
      </w:r>
    </w:p>
    <w:p>
      <w:pPr>
        <w:pStyle w:val="ListBullet"/>
      </w:pPr>
      <w:r>
        <w:t>Export calculation history as PDF or Excel.</w:t>
      </w:r>
    </w:p>
    <w:p>
      <w:pPr>
        <w:pStyle w:val="ListBullet"/>
      </w:pPr>
      <w:r>
        <w:t>Deploy the app online using a cloud platform.</w:t>
      </w:r>
    </w:p>
    <w:p>
      <w:r>
        <w:br w:type="page"/>
      </w:r>
    </w:p>
    <w:p>
      <w:pPr>
        <w:pStyle w:val="Heading1"/>
      </w:pPr>
      <w:r>
        <w:t>REFERENCES</w:t>
      </w:r>
    </w:p>
    <w:p>
      <w:pPr>
        <w:pStyle w:val="ListBullet"/>
      </w:pPr>
      <w:r>
        <w:t>Python Software Foundation, Python Documentation.</w:t>
      </w:r>
    </w:p>
    <w:p>
      <w:pPr>
        <w:pStyle w:val="ListBullet"/>
      </w:pPr>
      <w:r>
        <w:t>Pallets Projects, Flask Documentation.</w:t>
      </w:r>
    </w:p>
    <w:p>
      <w:pPr>
        <w:pStyle w:val="ListBullet"/>
      </w:pPr>
      <w:r>
        <w:t>SQLite Documentation.</w:t>
      </w:r>
    </w:p>
    <w:p>
      <w:pPr>
        <w:pStyle w:val="ListBullet"/>
      </w:pPr>
      <w:r>
        <w:t>MDN Web Docs, HTML and CSS References.</w:t>
      </w:r>
    </w:p>
    <w:p>
      <w:pPr>
        <w:pStyle w:val="Heading1"/>
      </w:pPr>
      <w:r>
        <w:t>APPENDIX A - PROJECT SCREENSHOT</w:t>
      </w:r>
    </w:p>
    <w:p>
      <w:pPr>
        <w:jc w:val="center"/>
      </w:pPr>
      <w:r>
        <w:drawing>
          <wp:inline xmlns:a="http://schemas.openxmlformats.org/drawingml/2006/main" xmlns:pic="http://schemas.openxmlformats.org/drawingml/2006/picture">
            <wp:extent cx="5760720" cy="1975267"/>
            <wp:docPr id="2" name="Picture 2" descr="Figure A.1: Basic Calculator project folder screenshot before implementation" title="Figure A.1: Basic Calculator project folder screenshot before implementation"/>
            <wp:cNvGraphicFramePr>
              <a:graphicFrameLocks noChangeAspect="1"/>
            </wp:cNvGraphicFramePr>
            <a:graphic>
              <a:graphicData uri="http://schemas.openxmlformats.org/drawingml/2006/picture">
                <pic:pic>
                  <pic:nvPicPr>
                    <pic:cNvPr id="0" name="codex-clipboard-8ef4ef65-10a2-4e78-8bf6-49aca79fef89.png"/>
                    <pic:cNvPicPr/>
                  </pic:nvPicPr>
                  <pic:blipFill>
                    <a:blip r:embed="rId12"/>
                    <a:stretch>
                      <a:fillRect/>
                    </a:stretch>
                  </pic:blipFill>
                  <pic:spPr>
                    <a:xfrm>
                      <a:off x="0" y="0"/>
                      <a:ext cx="5760720" cy="1975267"/>
                    </a:xfrm>
                    <a:prstGeom prst="rect"/>
                  </pic:spPr>
                </pic:pic>
              </a:graphicData>
            </a:graphic>
          </wp:inline>
        </w:drawing>
      </w:r>
    </w:p>
    <w:p>
      <w:pPr>
        <w:jc w:val="center"/>
      </w:pPr>
      <w:r>
        <w:rPr>
          <w:b/>
          <w:color w:val="5B6573"/>
          <w:sz w:val="19"/>
        </w:rPr>
        <w:t>Figure A.1: Basic Calculator project folder screenshot before implementation</w:t>
      </w:r>
    </w:p>
    <w:p>
      <w:pPr>
        <w:pStyle w:val="Heading1"/>
      </w:pPr>
      <w:r>
        <w:t>APPENDIX B - README</w:t>
      </w:r>
    </w:p>
    <w:tbl>
      <w:tblPr>
        <w:tblW w:type="dxa" w:w="9360"/>
        <w:jc w:val="center"/>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3F4F6"/>
          </w:tcPr>
          <w:p>
            <w:pPr>
              <w:spacing w:after="0"/>
            </w:pPr>
            <w:r>
              <w:rPr>
                <w:rFonts w:ascii="Consolas" w:hAnsi="Consolas"/>
                <w:sz w:val="17"/>
              </w:rPr>
              <w:t># Basic Calculator</w:t>
            </w:r>
            <w:r>
              <w:br/>
            </w:r>
            <w:r>
              <w:rPr>
                <w:rFonts w:ascii="Consolas" w:hAnsi="Consolas"/>
                <w:sz w:val="17"/>
              </w:rPr>
            </w:r>
            <w:r>
              <w:br/>
            </w:r>
            <w:r>
              <w:rPr>
                <w:rFonts w:ascii="Consolas" w:hAnsi="Consolas"/>
                <w:sz w:val="17"/>
              </w:rPr>
              <w:t>A shiny Flask-based calculator web application with SQLite calculation history.</w:t>
            </w:r>
            <w:r>
              <w:br/>
            </w:r>
            <w:r>
              <w:rPr>
                <w:rFonts w:ascii="Consolas" w:hAnsi="Consolas"/>
                <w:sz w:val="17"/>
              </w:rPr>
            </w:r>
            <w:r>
              <w:br/>
            </w:r>
            <w:r>
              <w:rPr>
                <w:rFonts w:ascii="Consolas" w:hAnsi="Consolas"/>
                <w:sz w:val="17"/>
              </w:rPr>
              <w:t>## Features</w:t>
            </w:r>
            <w:r>
              <w:br/>
            </w:r>
            <w:r>
              <w:rPr>
                <w:rFonts w:ascii="Consolas" w:hAnsi="Consolas"/>
                <w:sz w:val="17"/>
              </w:rPr>
            </w:r>
            <w:r>
              <w:br/>
            </w:r>
            <w:r>
              <w:rPr>
                <w:rFonts w:ascii="Consolas" w:hAnsi="Consolas"/>
                <w:sz w:val="17"/>
              </w:rPr>
              <w:t>- Addition, subtraction, multiplication and division</w:t>
            </w:r>
            <w:r>
              <w:br/>
            </w:r>
            <w:r>
              <w:rPr>
                <w:rFonts w:ascii="Consolas" w:hAnsi="Consolas"/>
                <w:sz w:val="17"/>
              </w:rPr>
              <w:t>- Decimal number support</w:t>
            </w:r>
            <w:r>
              <w:br/>
            </w:r>
            <w:r>
              <w:rPr>
                <w:rFonts w:ascii="Consolas" w:hAnsi="Consolas"/>
                <w:sz w:val="17"/>
              </w:rPr>
              <w:t>- Divide-by-zero validation</w:t>
            </w:r>
            <w:r>
              <w:br/>
            </w:r>
            <w:r>
              <w:rPr>
                <w:rFonts w:ascii="Consolas" w:hAnsi="Consolas"/>
                <w:sz w:val="17"/>
              </w:rPr>
              <w:t>- Recent calculation history on home page</w:t>
            </w:r>
            <w:r>
              <w:br/>
            </w:r>
            <w:r>
              <w:rPr>
                <w:rFonts w:ascii="Consolas" w:hAnsi="Consolas"/>
                <w:sz w:val="17"/>
              </w:rPr>
              <w:t>- Full calculation history page</w:t>
            </w:r>
            <w:r>
              <w:br/>
            </w:r>
            <w:r>
              <w:rPr>
                <w:rFonts w:ascii="Consolas" w:hAnsi="Consolas"/>
                <w:sz w:val="17"/>
              </w:rPr>
              <w:t>- Clear history option</w:t>
            </w:r>
            <w:r>
              <w:br/>
            </w:r>
            <w:r>
              <w:rPr>
                <w:rFonts w:ascii="Consolas" w:hAnsi="Consolas"/>
                <w:sz w:val="17"/>
              </w:rPr>
              <w:t>- Modern animated glassmorphism UI</w:t>
            </w:r>
            <w:r>
              <w:br/>
            </w:r>
            <w:r>
              <w:rPr>
                <w:rFonts w:ascii="Consolas" w:hAnsi="Consolas"/>
                <w:sz w:val="17"/>
              </w:rPr>
            </w:r>
            <w:r>
              <w:br/>
            </w:r>
            <w:r>
              <w:rPr>
                <w:rFonts w:ascii="Consolas" w:hAnsi="Consolas"/>
                <w:sz w:val="17"/>
              </w:rPr>
              <w:t>## Project Structure</w:t>
            </w:r>
            <w:r>
              <w:br/>
            </w:r>
            <w:r>
              <w:rPr>
                <w:rFonts w:ascii="Consolas" w:hAnsi="Consolas"/>
                <w:sz w:val="17"/>
              </w:rPr>
            </w:r>
            <w:r>
              <w:br/>
            </w:r>
            <w:r>
              <w:rPr>
                <w:rFonts w:ascii="Consolas" w:hAnsi="Consolas"/>
                <w:sz w:val="17"/>
              </w:rPr>
              <w:t>```text</w:t>
            </w:r>
            <w:r>
              <w:br/>
            </w:r>
            <w:r>
              <w:rPr>
                <w:rFonts w:ascii="Consolas" w:hAnsi="Consolas"/>
                <w:sz w:val="17"/>
              </w:rPr>
              <w:t>Basic Calculator/</w:t>
            </w:r>
            <w:r>
              <w:br/>
            </w:r>
            <w:r>
              <w:rPr>
                <w:rFonts w:ascii="Consolas" w:hAnsi="Consolas"/>
                <w:sz w:val="17"/>
              </w:rPr>
              <w:t>|-- app.py</w:t>
            </w:r>
            <w:r>
              <w:br/>
            </w:r>
            <w:r>
              <w:rPr>
                <w:rFonts w:ascii="Consolas" w:hAnsi="Consolas"/>
                <w:sz w:val="17"/>
              </w:rPr>
              <w:t>|-- requirements.txt</w:t>
            </w:r>
            <w:r>
              <w:br/>
            </w:r>
            <w:r>
              <w:rPr>
                <w:rFonts w:ascii="Consolas" w:hAnsi="Consolas"/>
                <w:sz w:val="17"/>
              </w:rPr>
              <w:t>|-- README.md</w:t>
            </w:r>
            <w:r>
              <w:br/>
            </w:r>
            <w:r>
              <w:rPr>
                <w:rFonts w:ascii="Consolas" w:hAnsi="Consolas"/>
                <w:sz w:val="17"/>
              </w:rPr>
              <w:t>|-- templates/</w:t>
            </w:r>
            <w:r>
              <w:br/>
            </w:r>
            <w:r>
              <w:rPr>
                <w:rFonts w:ascii="Consolas" w:hAnsi="Consolas"/>
                <w:sz w:val="17"/>
              </w:rPr>
              <w:t>|   |-- index.html</w:t>
            </w:r>
            <w:r>
              <w:br/>
            </w:r>
            <w:r>
              <w:rPr>
                <w:rFonts w:ascii="Consolas" w:hAnsi="Consolas"/>
                <w:sz w:val="17"/>
              </w:rPr>
              <w:t>|   |-- history.html</w:t>
            </w:r>
            <w:r>
              <w:br/>
            </w:r>
            <w:r>
              <w:rPr>
                <w:rFonts w:ascii="Consolas" w:hAnsi="Consolas"/>
                <w:sz w:val="17"/>
              </w:rPr>
              <w:t>|-- static/</w:t>
            </w:r>
            <w:r>
              <w:br/>
            </w:r>
            <w:r>
              <w:rPr>
                <w:rFonts w:ascii="Consolas" w:hAnsi="Consolas"/>
                <w:sz w:val="17"/>
              </w:rPr>
              <w:t>|   |-- style.css</w:t>
            </w:r>
            <w:r>
              <w:br/>
            </w:r>
            <w:r>
              <w:rPr>
                <w:rFonts w:ascii="Consolas" w:hAnsi="Consolas"/>
                <w:sz w:val="17"/>
              </w:rPr>
              <w:t>|-- calculator.db</w:t>
            </w:r>
            <w:r>
              <w:br/>
            </w:r>
            <w:r>
              <w:rPr>
                <w:rFonts w:ascii="Consolas" w:hAnsi="Consolas"/>
                <w:sz w:val="17"/>
              </w:rPr>
              <w:t>```</w:t>
            </w:r>
            <w:r>
              <w:br/>
            </w:r>
            <w:r>
              <w:rPr>
                <w:rFonts w:ascii="Consolas" w:hAnsi="Consolas"/>
                <w:sz w:val="17"/>
              </w:rPr>
            </w:r>
            <w:r>
              <w:br/>
            </w:r>
            <w:r>
              <w:rPr>
                <w:rFonts w:ascii="Consolas" w:hAnsi="Consolas"/>
                <w:sz w:val="17"/>
              </w:rPr>
              <w:t>## Run</w:t>
            </w:r>
            <w:r>
              <w:br/>
            </w:r>
            <w:r>
              <w:rPr>
                <w:rFonts w:ascii="Consolas" w:hAnsi="Consolas"/>
                <w:sz w:val="17"/>
              </w:rPr>
            </w:r>
            <w:r>
              <w:br/>
            </w:r>
            <w:r>
              <w:rPr>
                <w:rFonts w:ascii="Consolas" w:hAnsi="Consolas"/>
                <w:sz w:val="17"/>
              </w:rPr>
              <w:t>```bash</w:t>
            </w:r>
            <w:r>
              <w:br/>
            </w:r>
            <w:r>
              <w:rPr>
                <w:rFonts w:ascii="Consolas" w:hAnsi="Consolas"/>
                <w:sz w:val="17"/>
              </w:rPr>
              <w:t>pip install -r requirements.txt</w:t>
            </w:r>
            <w:r>
              <w:br/>
            </w:r>
            <w:r>
              <w:rPr>
                <w:rFonts w:ascii="Consolas" w:hAnsi="Consolas"/>
                <w:sz w:val="17"/>
              </w:rPr>
              <w:t>python app.py</w:t>
            </w:r>
            <w:r>
              <w:br/>
            </w:r>
            <w:r>
              <w:rPr>
                <w:rFonts w:ascii="Consolas" w:hAnsi="Consolas"/>
                <w:sz w:val="17"/>
              </w:rPr>
              <w:t>```</w:t>
            </w:r>
            <w:r>
              <w:br/>
            </w:r>
            <w:r>
              <w:rPr>
                <w:rFonts w:ascii="Consolas" w:hAnsi="Consolas"/>
                <w:sz w:val="17"/>
              </w:rPr>
            </w:r>
            <w:r>
              <w:br/>
            </w:r>
            <w:r>
              <w:rPr>
                <w:rFonts w:ascii="Consolas" w:hAnsi="Consolas"/>
                <w:sz w:val="17"/>
              </w:rPr>
              <w:t>Open:</w:t>
            </w:r>
            <w:r>
              <w:br/>
            </w:r>
            <w:r>
              <w:rPr>
                <w:rFonts w:ascii="Consolas" w:hAnsi="Consolas"/>
                <w:sz w:val="17"/>
              </w:rPr>
            </w:r>
            <w:r>
              <w:br/>
            </w:r>
            <w:r>
              <w:rPr>
                <w:rFonts w:ascii="Consolas" w:hAnsi="Consolas"/>
                <w:sz w:val="17"/>
              </w:rPr>
              <w:t>```text</w:t>
            </w:r>
            <w:r>
              <w:br/>
            </w:r>
            <w:r>
              <w:rPr>
                <w:rFonts w:ascii="Consolas" w:hAnsi="Consolas"/>
                <w:sz w:val="17"/>
              </w:rPr>
              <w:t>http://127.0.0.1:5000</w:t>
            </w:r>
            <w:r>
              <w:br/>
            </w:r>
            <w:r>
              <w:rPr>
                <w:rFonts w:ascii="Consolas" w:hAnsi="Consolas"/>
                <w:sz w:val="17"/>
              </w:rPr>
              <w:t>```</w:t>
            </w:r>
          </w:p>
        </w:tc>
        <w:trPr>
          <w:tblHeader/>
        </w:trPr>
      </w:tr>
    </w:tbl>
    <w:sectPr w:rsidR="00FC693F" w:rsidRPr="0006063C" w:rsidSect="00034616">
      <w:headerReference w:type="default" r:id="rId9"/>
      <w:footerReference w:type="default" r:id="rId10"/>
      <w:pgSz w:w="12240" w:h="15840"/>
      <w:pgMar w:top="1152"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rFonts w:ascii="Times New Roman" w:hAnsi="Times New Roman"/>
        <w:b/>
        <w:color w:val="5B6573"/>
        <w:sz w:val="16"/>
      </w:rPr>
      <w:t>BASIC CALCULATOR - B.TECH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Times New Roman" w:hAnsi="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Times New Roman" w:hAnsi="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